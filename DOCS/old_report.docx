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9867E" w14:textId="77777777" w:rsidR="007244C0" w:rsidRPr="006F36E6" w:rsidRDefault="00000000">
      <w:pPr>
        <w:jc w:val="center"/>
        <w:rPr>
          <w:rFonts w:ascii="Times New Roman" w:hAnsi="Times New Roman" w:cs="Times New Roman"/>
          <w:sz w:val="32"/>
          <w:szCs w:val="32"/>
        </w:rPr>
      </w:pPr>
      <w:r w:rsidRPr="006F36E6">
        <w:rPr>
          <w:rFonts w:ascii="Times New Roman" w:hAnsi="Times New Roman" w:cs="Times New Roman"/>
          <w:b/>
          <w:sz w:val="32"/>
          <w:szCs w:val="32"/>
        </w:rPr>
        <w:t>Full-Stack Engineering</w:t>
      </w:r>
      <w:r w:rsidRPr="006F36E6">
        <w:rPr>
          <w:rFonts w:ascii="Times New Roman" w:hAnsi="Times New Roman" w:cs="Times New Roman"/>
          <w:b/>
          <w:sz w:val="32"/>
          <w:szCs w:val="32"/>
        </w:rPr>
        <w:br/>
        <w:t>Project Report</w:t>
      </w:r>
      <w:r w:rsidRPr="006F36E6">
        <w:rPr>
          <w:rFonts w:ascii="Times New Roman" w:hAnsi="Times New Roman" w:cs="Times New Roman"/>
          <w:b/>
          <w:sz w:val="32"/>
          <w:szCs w:val="32"/>
        </w:rPr>
        <w:br/>
        <w:t>Semester-VI (Batch-2023)</w:t>
      </w:r>
      <w:r w:rsidRPr="006F36E6">
        <w:rPr>
          <w:rFonts w:ascii="Times New Roman" w:hAnsi="Times New Roman" w:cs="Times New Roman"/>
          <w:b/>
          <w:sz w:val="32"/>
          <w:szCs w:val="32"/>
        </w:rPr>
        <w:br/>
      </w:r>
      <w:r w:rsidRPr="006F36E6">
        <w:rPr>
          <w:rFonts w:ascii="Times New Roman" w:hAnsi="Times New Roman" w:cs="Times New Roman"/>
          <w:b/>
          <w:sz w:val="32"/>
          <w:szCs w:val="32"/>
        </w:rPr>
        <w:br/>
      </w:r>
    </w:p>
    <w:p w14:paraId="554954DB" w14:textId="77777777" w:rsidR="007244C0" w:rsidRPr="006F36E6" w:rsidRDefault="00000000">
      <w:pPr>
        <w:jc w:val="center"/>
        <w:rPr>
          <w:rFonts w:ascii="Times New Roman" w:hAnsi="Times New Roman" w:cs="Times New Roman"/>
          <w:sz w:val="32"/>
          <w:szCs w:val="32"/>
        </w:rPr>
      </w:pPr>
      <w:r w:rsidRPr="006F36E6">
        <w:rPr>
          <w:rFonts w:ascii="Times New Roman" w:hAnsi="Times New Roman" w:cs="Times New Roman"/>
          <w:b/>
          <w:sz w:val="32"/>
          <w:szCs w:val="32"/>
        </w:rPr>
        <w:t>VOTEPULSE</w:t>
      </w:r>
      <w:r w:rsidRPr="006F36E6">
        <w:rPr>
          <w:rFonts w:ascii="Times New Roman" w:hAnsi="Times New Roman" w:cs="Times New Roman"/>
          <w:b/>
          <w:sz w:val="32"/>
          <w:szCs w:val="32"/>
        </w:rPr>
        <w:br/>
        <w:t>(Online Voting System)</w:t>
      </w:r>
      <w:r w:rsidRPr="006F36E6">
        <w:rPr>
          <w:rFonts w:ascii="Times New Roman" w:hAnsi="Times New Roman" w:cs="Times New Roman"/>
          <w:b/>
          <w:sz w:val="32"/>
          <w:szCs w:val="32"/>
        </w:rPr>
        <w:br/>
      </w:r>
      <w:r w:rsidRPr="006F36E6">
        <w:rPr>
          <w:rFonts w:ascii="Times New Roman" w:hAnsi="Times New Roman" w:cs="Times New Roman"/>
          <w:b/>
          <w:sz w:val="32"/>
          <w:szCs w:val="32"/>
        </w:rPr>
        <w:br/>
      </w:r>
    </w:p>
    <w:p w14:paraId="79494187" w14:textId="77777777" w:rsidR="007244C0" w:rsidRPr="006F36E6" w:rsidRDefault="00000000">
      <w:pPr>
        <w:jc w:val="center"/>
        <w:rPr>
          <w:rFonts w:ascii="Times New Roman" w:hAnsi="Times New Roman" w:cs="Times New Roman"/>
          <w:sz w:val="32"/>
          <w:szCs w:val="32"/>
        </w:rPr>
      </w:pPr>
      <w:r w:rsidRPr="006F36E6">
        <w:rPr>
          <w:rFonts w:ascii="Times New Roman" w:hAnsi="Times New Roman" w:cs="Times New Roman"/>
          <w:sz w:val="32"/>
          <w:szCs w:val="32"/>
        </w:rPr>
        <w:t>Submitted in partial fulfilment of the requirement for the Course</w:t>
      </w:r>
      <w:r w:rsidRPr="006F36E6">
        <w:rPr>
          <w:rFonts w:ascii="Times New Roman" w:hAnsi="Times New Roman" w:cs="Times New Roman"/>
          <w:sz w:val="32"/>
          <w:szCs w:val="32"/>
        </w:rPr>
        <w:br/>
        <w:t>of</w:t>
      </w:r>
      <w:r w:rsidRPr="006F36E6">
        <w:rPr>
          <w:rFonts w:ascii="Times New Roman" w:hAnsi="Times New Roman" w:cs="Times New Roman"/>
          <w:sz w:val="32"/>
          <w:szCs w:val="32"/>
        </w:rPr>
        <w:br/>
        <w:t>COMPUTER SCIENCE AND ENGINEERING</w:t>
      </w:r>
      <w:r w:rsidRPr="006F36E6">
        <w:rPr>
          <w:rFonts w:ascii="Times New Roman" w:hAnsi="Times New Roman" w:cs="Times New Roman"/>
          <w:sz w:val="32"/>
          <w:szCs w:val="32"/>
        </w:rPr>
        <w:br/>
        <w:t>B.E. Batch-2023</w:t>
      </w:r>
      <w:r w:rsidRPr="006F36E6">
        <w:rPr>
          <w:rFonts w:ascii="Times New Roman" w:hAnsi="Times New Roman" w:cs="Times New Roman"/>
          <w:sz w:val="32"/>
          <w:szCs w:val="32"/>
        </w:rPr>
        <w:br/>
        <w:t>MAY-2026</w:t>
      </w:r>
      <w:r w:rsidRPr="006F36E6">
        <w:rPr>
          <w:rFonts w:ascii="Times New Roman" w:hAnsi="Times New Roman" w:cs="Times New Roman"/>
          <w:sz w:val="32"/>
          <w:szCs w:val="32"/>
        </w:rPr>
        <w:br/>
      </w:r>
      <w:r w:rsidRPr="006F36E6">
        <w:rPr>
          <w:rFonts w:ascii="Times New Roman" w:hAnsi="Times New Roman" w:cs="Times New Roman"/>
          <w:sz w:val="32"/>
          <w:szCs w:val="32"/>
        </w:rPr>
        <w:br/>
      </w:r>
    </w:p>
    <w:p w14:paraId="0A63CE6F" w14:textId="2D920A15" w:rsidR="007244C0" w:rsidRPr="006F36E6" w:rsidRDefault="00000000">
      <w:pPr>
        <w:rPr>
          <w:rFonts w:ascii="Times New Roman" w:hAnsi="Times New Roman" w:cs="Times New Roman"/>
          <w:sz w:val="32"/>
          <w:szCs w:val="32"/>
        </w:rPr>
      </w:pPr>
      <w:r w:rsidRPr="006F36E6">
        <w:rPr>
          <w:rFonts w:ascii="Times New Roman" w:hAnsi="Times New Roman" w:cs="Times New Roman"/>
          <w:b/>
          <w:sz w:val="32"/>
          <w:szCs w:val="32"/>
        </w:rPr>
        <w:t>Supervised By:</w:t>
      </w:r>
      <w:r w:rsidRPr="006F36E6">
        <w:rPr>
          <w:rFonts w:ascii="Times New Roman" w:hAnsi="Times New Roman" w:cs="Times New Roman"/>
          <w:b/>
          <w:sz w:val="32"/>
          <w:szCs w:val="32"/>
        </w:rPr>
        <w:tab/>
      </w:r>
      <w:r w:rsidRPr="006F36E6">
        <w:rPr>
          <w:rFonts w:ascii="Times New Roman" w:hAnsi="Times New Roman" w:cs="Times New Roman"/>
          <w:b/>
          <w:sz w:val="32"/>
          <w:szCs w:val="32"/>
        </w:rPr>
        <w:tab/>
      </w:r>
      <w:r w:rsidRPr="006F36E6">
        <w:rPr>
          <w:rFonts w:ascii="Times New Roman" w:hAnsi="Times New Roman" w:cs="Times New Roman"/>
          <w:b/>
          <w:sz w:val="32"/>
          <w:szCs w:val="32"/>
        </w:rPr>
        <w:tab/>
      </w:r>
      <w:r w:rsidRPr="006F36E6">
        <w:rPr>
          <w:rFonts w:ascii="Times New Roman" w:hAnsi="Times New Roman" w:cs="Times New Roman"/>
          <w:b/>
          <w:sz w:val="32"/>
          <w:szCs w:val="32"/>
        </w:rPr>
        <w:tab/>
      </w:r>
      <w:r w:rsidR="006F36E6">
        <w:rPr>
          <w:rFonts w:ascii="Times New Roman" w:hAnsi="Times New Roman" w:cs="Times New Roman"/>
          <w:b/>
          <w:sz w:val="32"/>
          <w:szCs w:val="32"/>
        </w:rPr>
        <w:tab/>
      </w:r>
      <w:r w:rsidRPr="006F36E6">
        <w:rPr>
          <w:rFonts w:ascii="Times New Roman" w:hAnsi="Times New Roman" w:cs="Times New Roman"/>
          <w:b/>
          <w:sz w:val="32"/>
          <w:szCs w:val="32"/>
        </w:rPr>
        <w:t>Submitted By:</w:t>
      </w:r>
      <w:r w:rsidRPr="006F36E6">
        <w:rPr>
          <w:rFonts w:ascii="Times New Roman" w:hAnsi="Times New Roman" w:cs="Times New Roman"/>
          <w:b/>
          <w:sz w:val="32"/>
          <w:szCs w:val="32"/>
        </w:rPr>
        <w:br/>
      </w:r>
      <w:r w:rsidRPr="006F36E6">
        <w:rPr>
          <w:rFonts w:ascii="Times New Roman" w:hAnsi="Times New Roman" w:cs="Times New Roman"/>
          <w:sz w:val="32"/>
          <w:szCs w:val="32"/>
        </w:rPr>
        <w:t>Mr. Nurul Islam</w:t>
      </w:r>
      <w:r w:rsidRPr="006F36E6">
        <w:rPr>
          <w:rFonts w:ascii="Times New Roman" w:hAnsi="Times New Roman" w:cs="Times New Roman"/>
          <w:sz w:val="32"/>
          <w:szCs w:val="32"/>
        </w:rPr>
        <w:tab/>
      </w:r>
      <w:r w:rsidRPr="006F36E6">
        <w:rPr>
          <w:rFonts w:ascii="Times New Roman" w:hAnsi="Times New Roman" w:cs="Times New Roman"/>
          <w:sz w:val="32"/>
          <w:szCs w:val="32"/>
        </w:rPr>
        <w:tab/>
      </w:r>
      <w:r w:rsidRPr="006F36E6">
        <w:rPr>
          <w:rFonts w:ascii="Times New Roman" w:hAnsi="Times New Roman" w:cs="Times New Roman"/>
          <w:sz w:val="32"/>
          <w:szCs w:val="32"/>
        </w:rPr>
        <w:tab/>
      </w:r>
      <w:r w:rsidRPr="006F36E6">
        <w:rPr>
          <w:rFonts w:ascii="Times New Roman" w:hAnsi="Times New Roman" w:cs="Times New Roman"/>
          <w:sz w:val="32"/>
          <w:szCs w:val="32"/>
        </w:rPr>
        <w:tab/>
      </w:r>
      <w:r w:rsidR="006F36E6">
        <w:rPr>
          <w:rFonts w:ascii="Times New Roman" w:hAnsi="Times New Roman" w:cs="Times New Roman"/>
          <w:sz w:val="32"/>
          <w:szCs w:val="32"/>
        </w:rPr>
        <w:tab/>
      </w:r>
      <w:r w:rsidRPr="006F36E6">
        <w:rPr>
          <w:rFonts w:ascii="Times New Roman" w:hAnsi="Times New Roman" w:cs="Times New Roman"/>
          <w:sz w:val="28"/>
          <w:szCs w:val="28"/>
        </w:rPr>
        <w:t>Harshit (2310990684)</w:t>
      </w:r>
      <w:r w:rsidRPr="006F36E6">
        <w:rPr>
          <w:rFonts w:ascii="Times New Roman" w:hAnsi="Times New Roman" w:cs="Times New Roman"/>
          <w:sz w:val="28"/>
          <w:szCs w:val="28"/>
        </w:rPr>
        <w:br/>
      </w:r>
      <w:r w:rsidRPr="006F36E6">
        <w:rPr>
          <w:rFonts w:ascii="Times New Roman" w:hAnsi="Times New Roman" w:cs="Times New Roman"/>
          <w:sz w:val="28"/>
          <w:szCs w:val="28"/>
        </w:rPr>
        <w:tab/>
      </w:r>
      <w:r w:rsidRPr="006F36E6">
        <w:rPr>
          <w:rFonts w:ascii="Times New Roman" w:hAnsi="Times New Roman" w:cs="Times New Roman"/>
          <w:sz w:val="28"/>
          <w:szCs w:val="28"/>
        </w:rPr>
        <w:tab/>
      </w:r>
      <w:r w:rsidRPr="006F36E6">
        <w:rPr>
          <w:rFonts w:ascii="Times New Roman" w:hAnsi="Times New Roman" w:cs="Times New Roman"/>
          <w:sz w:val="28"/>
          <w:szCs w:val="28"/>
        </w:rPr>
        <w:tab/>
      </w:r>
      <w:r w:rsidRPr="006F36E6">
        <w:rPr>
          <w:rFonts w:ascii="Times New Roman" w:hAnsi="Times New Roman" w:cs="Times New Roman"/>
          <w:sz w:val="28"/>
          <w:szCs w:val="28"/>
        </w:rPr>
        <w:tab/>
      </w:r>
      <w:r w:rsidRPr="006F36E6">
        <w:rPr>
          <w:rFonts w:ascii="Times New Roman" w:hAnsi="Times New Roman" w:cs="Times New Roman"/>
          <w:sz w:val="28"/>
          <w:szCs w:val="28"/>
        </w:rPr>
        <w:tab/>
      </w:r>
      <w:r w:rsidR="006F36E6" w:rsidRPr="006F36E6">
        <w:rPr>
          <w:rFonts w:ascii="Times New Roman" w:hAnsi="Times New Roman" w:cs="Times New Roman"/>
          <w:sz w:val="28"/>
          <w:szCs w:val="28"/>
        </w:rPr>
        <w:tab/>
      </w:r>
      <w:r w:rsidR="006F36E6">
        <w:rPr>
          <w:rFonts w:ascii="Times New Roman" w:hAnsi="Times New Roman" w:cs="Times New Roman"/>
          <w:sz w:val="28"/>
          <w:szCs w:val="28"/>
        </w:rPr>
        <w:tab/>
      </w:r>
      <w:r w:rsidRPr="006F36E6">
        <w:rPr>
          <w:rFonts w:ascii="Times New Roman" w:hAnsi="Times New Roman" w:cs="Times New Roman"/>
          <w:sz w:val="28"/>
          <w:szCs w:val="28"/>
        </w:rPr>
        <w:t>Ishita (2310990695)</w:t>
      </w:r>
      <w:r w:rsidRPr="006F36E6">
        <w:rPr>
          <w:rFonts w:ascii="Times New Roman" w:hAnsi="Times New Roman" w:cs="Times New Roman"/>
          <w:sz w:val="28"/>
          <w:szCs w:val="28"/>
        </w:rPr>
        <w:br/>
      </w:r>
      <w:r w:rsidRPr="006F36E6">
        <w:rPr>
          <w:rFonts w:ascii="Times New Roman" w:hAnsi="Times New Roman" w:cs="Times New Roman"/>
          <w:sz w:val="28"/>
          <w:szCs w:val="28"/>
        </w:rPr>
        <w:tab/>
      </w:r>
      <w:r w:rsidRPr="006F36E6">
        <w:rPr>
          <w:rFonts w:ascii="Times New Roman" w:hAnsi="Times New Roman" w:cs="Times New Roman"/>
          <w:sz w:val="28"/>
          <w:szCs w:val="28"/>
        </w:rPr>
        <w:tab/>
      </w:r>
      <w:r w:rsidRPr="006F36E6">
        <w:rPr>
          <w:rFonts w:ascii="Times New Roman" w:hAnsi="Times New Roman" w:cs="Times New Roman"/>
          <w:sz w:val="28"/>
          <w:szCs w:val="28"/>
        </w:rPr>
        <w:tab/>
      </w:r>
      <w:r w:rsidRPr="006F36E6">
        <w:rPr>
          <w:rFonts w:ascii="Times New Roman" w:hAnsi="Times New Roman" w:cs="Times New Roman"/>
          <w:sz w:val="28"/>
          <w:szCs w:val="28"/>
        </w:rPr>
        <w:tab/>
      </w:r>
      <w:r w:rsidRPr="006F36E6">
        <w:rPr>
          <w:rFonts w:ascii="Times New Roman" w:hAnsi="Times New Roman" w:cs="Times New Roman"/>
          <w:sz w:val="28"/>
          <w:szCs w:val="28"/>
        </w:rPr>
        <w:tab/>
      </w:r>
      <w:r w:rsidR="006F36E6" w:rsidRPr="006F36E6">
        <w:rPr>
          <w:rFonts w:ascii="Times New Roman" w:hAnsi="Times New Roman" w:cs="Times New Roman"/>
          <w:sz w:val="28"/>
          <w:szCs w:val="28"/>
        </w:rPr>
        <w:tab/>
      </w:r>
      <w:r w:rsidR="006F36E6">
        <w:rPr>
          <w:rFonts w:ascii="Times New Roman" w:hAnsi="Times New Roman" w:cs="Times New Roman"/>
          <w:sz w:val="28"/>
          <w:szCs w:val="28"/>
        </w:rPr>
        <w:tab/>
      </w:r>
      <w:r w:rsidRPr="006F36E6">
        <w:rPr>
          <w:rFonts w:ascii="Times New Roman" w:hAnsi="Times New Roman" w:cs="Times New Roman"/>
          <w:sz w:val="28"/>
          <w:szCs w:val="28"/>
        </w:rPr>
        <w:t>Somya Sharma (2310991297)</w:t>
      </w:r>
      <w:r w:rsidRPr="006F36E6">
        <w:rPr>
          <w:rFonts w:ascii="Times New Roman" w:hAnsi="Times New Roman" w:cs="Times New Roman"/>
          <w:sz w:val="28"/>
          <w:szCs w:val="28"/>
        </w:rPr>
        <w:br/>
      </w:r>
      <w:r w:rsidRPr="006F36E6">
        <w:rPr>
          <w:rFonts w:ascii="Times New Roman" w:hAnsi="Times New Roman" w:cs="Times New Roman"/>
          <w:sz w:val="28"/>
          <w:szCs w:val="28"/>
        </w:rPr>
        <w:tab/>
      </w:r>
      <w:r w:rsidRPr="006F36E6">
        <w:rPr>
          <w:rFonts w:ascii="Times New Roman" w:hAnsi="Times New Roman" w:cs="Times New Roman"/>
          <w:sz w:val="28"/>
          <w:szCs w:val="28"/>
        </w:rPr>
        <w:tab/>
      </w:r>
      <w:r w:rsidRPr="006F36E6">
        <w:rPr>
          <w:rFonts w:ascii="Times New Roman" w:hAnsi="Times New Roman" w:cs="Times New Roman"/>
          <w:sz w:val="28"/>
          <w:szCs w:val="28"/>
        </w:rPr>
        <w:tab/>
      </w:r>
      <w:r w:rsidRPr="006F36E6">
        <w:rPr>
          <w:rFonts w:ascii="Times New Roman" w:hAnsi="Times New Roman" w:cs="Times New Roman"/>
          <w:sz w:val="28"/>
          <w:szCs w:val="28"/>
        </w:rPr>
        <w:tab/>
      </w:r>
      <w:r w:rsidRPr="006F36E6">
        <w:rPr>
          <w:rFonts w:ascii="Times New Roman" w:hAnsi="Times New Roman" w:cs="Times New Roman"/>
          <w:sz w:val="28"/>
          <w:szCs w:val="28"/>
        </w:rPr>
        <w:tab/>
      </w:r>
      <w:r w:rsidR="006F36E6" w:rsidRPr="006F36E6">
        <w:rPr>
          <w:rFonts w:ascii="Times New Roman" w:hAnsi="Times New Roman" w:cs="Times New Roman"/>
          <w:sz w:val="28"/>
          <w:szCs w:val="28"/>
        </w:rPr>
        <w:tab/>
      </w:r>
      <w:r w:rsidR="006F36E6">
        <w:rPr>
          <w:rFonts w:ascii="Times New Roman" w:hAnsi="Times New Roman" w:cs="Times New Roman"/>
          <w:sz w:val="28"/>
          <w:szCs w:val="28"/>
        </w:rPr>
        <w:tab/>
      </w:r>
      <w:r w:rsidRPr="006F36E6">
        <w:rPr>
          <w:rFonts w:ascii="Times New Roman" w:hAnsi="Times New Roman" w:cs="Times New Roman"/>
          <w:sz w:val="28"/>
          <w:szCs w:val="28"/>
        </w:rPr>
        <w:t>Liza Garg (2310991334)</w:t>
      </w:r>
      <w:r w:rsidRPr="006F36E6">
        <w:rPr>
          <w:rFonts w:ascii="Times New Roman" w:hAnsi="Times New Roman" w:cs="Times New Roman"/>
          <w:sz w:val="32"/>
          <w:szCs w:val="32"/>
        </w:rPr>
        <w:br/>
      </w:r>
      <w:r w:rsidRPr="006F36E6">
        <w:rPr>
          <w:rFonts w:ascii="Times New Roman" w:hAnsi="Times New Roman" w:cs="Times New Roman"/>
          <w:sz w:val="32"/>
          <w:szCs w:val="32"/>
        </w:rPr>
        <w:br/>
      </w:r>
    </w:p>
    <w:p w14:paraId="31F32B80" w14:textId="77777777" w:rsidR="007244C0" w:rsidRPr="006F36E6" w:rsidRDefault="00000000">
      <w:pPr>
        <w:jc w:val="center"/>
        <w:rPr>
          <w:rFonts w:ascii="Times New Roman" w:hAnsi="Times New Roman" w:cs="Times New Roman"/>
          <w:sz w:val="32"/>
          <w:szCs w:val="32"/>
        </w:rPr>
      </w:pPr>
      <w:r w:rsidRPr="006F36E6">
        <w:rPr>
          <w:rFonts w:ascii="Times New Roman" w:hAnsi="Times New Roman" w:cs="Times New Roman"/>
          <w:b/>
          <w:sz w:val="32"/>
          <w:szCs w:val="32"/>
        </w:rPr>
        <w:t>Department of Computer Science and Engineering</w:t>
      </w:r>
      <w:r w:rsidRPr="006F36E6">
        <w:rPr>
          <w:rFonts w:ascii="Times New Roman" w:hAnsi="Times New Roman" w:cs="Times New Roman"/>
          <w:b/>
          <w:sz w:val="32"/>
          <w:szCs w:val="32"/>
        </w:rPr>
        <w:br/>
        <w:t>Chitkara University Institute of Engineering &amp; Technology,</w:t>
      </w:r>
      <w:r w:rsidRPr="006F36E6">
        <w:rPr>
          <w:rFonts w:ascii="Times New Roman" w:hAnsi="Times New Roman" w:cs="Times New Roman"/>
          <w:b/>
          <w:sz w:val="32"/>
          <w:szCs w:val="32"/>
        </w:rPr>
        <w:br/>
        <w:t>Chitkara University, Punjab</w:t>
      </w:r>
    </w:p>
    <w:p w14:paraId="58D8A9A9"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ype="page"/>
      </w:r>
    </w:p>
    <w:p w14:paraId="0AF1A246" w14:textId="77777777" w:rsidR="007244C0" w:rsidRPr="006F36E6" w:rsidRDefault="00000000">
      <w:pPr>
        <w:pStyle w:val="Heading1"/>
        <w:jc w:val="center"/>
        <w:rPr>
          <w:rFonts w:ascii="Times New Roman" w:hAnsi="Times New Roman" w:cs="Times New Roman"/>
          <w:sz w:val="24"/>
          <w:szCs w:val="24"/>
        </w:rPr>
      </w:pPr>
      <w:r w:rsidRPr="006F36E6">
        <w:rPr>
          <w:rFonts w:ascii="Times New Roman" w:hAnsi="Times New Roman" w:cs="Times New Roman"/>
          <w:color w:val="000000"/>
          <w:sz w:val="24"/>
          <w:szCs w:val="24"/>
        </w:rPr>
        <w:lastRenderedPageBreak/>
        <w:t>CANDIDATE'S DECLARATION</w:t>
      </w:r>
    </w:p>
    <w:p w14:paraId="72EAFDCA"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We, Harshit (2310990684), Somya Sharma (2310991297), Ishita (2310990695), and Liza Garg (2310991334), students of B.E.-2023, Department of Computer Science and Engineering, Chitkara University, Punjab, hereby declare that the Project Report entitled “VotePulse” is an original work carried out by us under the guidance of Mr. Nurul Islam.</w:t>
      </w:r>
      <w:r w:rsidRPr="006F36E6">
        <w:rPr>
          <w:rFonts w:ascii="Times New Roman" w:hAnsi="Times New Roman" w:cs="Times New Roman"/>
          <w:sz w:val="24"/>
          <w:szCs w:val="24"/>
        </w:rPr>
        <w:br/>
      </w:r>
      <w:r w:rsidRPr="006F36E6">
        <w:rPr>
          <w:rFonts w:ascii="Times New Roman" w:hAnsi="Times New Roman" w:cs="Times New Roman"/>
          <w:sz w:val="24"/>
          <w:szCs w:val="24"/>
        </w:rPr>
        <w:br/>
        <w:t>The information and data presented in this report are authentic to the best of our knowledge. This report has not been submitted to any other institute or university for the award of any other degree, diploma, or course.</w:t>
      </w:r>
      <w:r w:rsidRPr="006F36E6">
        <w:rPr>
          <w:rFonts w:ascii="Times New Roman" w:hAnsi="Times New Roman" w:cs="Times New Roman"/>
          <w:sz w:val="24"/>
          <w:szCs w:val="24"/>
        </w:rPr>
        <w:br/>
      </w:r>
      <w:r w:rsidRPr="006F36E6">
        <w:rPr>
          <w:rFonts w:ascii="Times New Roman" w:hAnsi="Times New Roman" w:cs="Times New Roman"/>
          <w:sz w:val="24"/>
          <w:szCs w:val="24"/>
        </w:rPr>
        <w:br/>
      </w:r>
      <w:r w:rsidRPr="006F36E6">
        <w:rPr>
          <w:rFonts w:ascii="Times New Roman" w:hAnsi="Times New Roman" w:cs="Times New Roman"/>
          <w:sz w:val="24"/>
          <w:szCs w:val="24"/>
        </w:rPr>
        <w:br/>
        <w:t>Place: Chitkara University, Punjab</w:t>
      </w:r>
      <w:r w:rsidRPr="006F36E6">
        <w:rPr>
          <w:rFonts w:ascii="Times New Roman" w:hAnsi="Times New Roman" w:cs="Times New Roman"/>
          <w:sz w:val="24"/>
          <w:szCs w:val="24"/>
        </w:rPr>
        <w:br/>
        <w:t>Date: 24 May 2026</w:t>
      </w:r>
      <w:r w:rsidRPr="006F36E6">
        <w:rPr>
          <w:rFonts w:ascii="Times New Roman" w:hAnsi="Times New Roman" w:cs="Times New Roman"/>
          <w:sz w:val="24"/>
          <w:szCs w:val="24"/>
        </w:rPr>
        <w:br/>
      </w:r>
    </w:p>
    <w:p w14:paraId="3C172E96"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ype="page"/>
      </w:r>
    </w:p>
    <w:p w14:paraId="6063023D" w14:textId="77777777" w:rsidR="007244C0" w:rsidRPr="006F36E6" w:rsidRDefault="00000000">
      <w:pPr>
        <w:pStyle w:val="Heading1"/>
        <w:jc w:val="center"/>
        <w:rPr>
          <w:rFonts w:ascii="Times New Roman" w:hAnsi="Times New Roman" w:cs="Times New Roman"/>
          <w:sz w:val="24"/>
          <w:szCs w:val="24"/>
        </w:rPr>
      </w:pPr>
      <w:r w:rsidRPr="006F36E6">
        <w:rPr>
          <w:rFonts w:ascii="Times New Roman" w:hAnsi="Times New Roman" w:cs="Times New Roman"/>
          <w:color w:val="000000"/>
          <w:sz w:val="24"/>
          <w:szCs w:val="24"/>
        </w:rPr>
        <w:lastRenderedPageBreak/>
        <w:t>ACKNOWLEDGEMENT</w:t>
      </w:r>
    </w:p>
    <w:p w14:paraId="5159BE84"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It is our pleasure to express our profound gratitude and deep regards to our guide Mr. Nurul Islam for his exemplary guidance, monitoring and constant encouragement throughout the course of this project. The blessing, help and guidance given by him time to time shall carry us a long way in the journey of life on which we are about to embark.</w:t>
      </w:r>
      <w:r w:rsidRPr="006F36E6">
        <w:rPr>
          <w:rFonts w:ascii="Times New Roman" w:hAnsi="Times New Roman" w:cs="Times New Roman"/>
          <w:sz w:val="24"/>
          <w:szCs w:val="24"/>
        </w:rPr>
        <w:br/>
      </w:r>
      <w:r w:rsidRPr="006F36E6">
        <w:rPr>
          <w:rFonts w:ascii="Times New Roman" w:hAnsi="Times New Roman" w:cs="Times New Roman"/>
          <w:sz w:val="24"/>
          <w:szCs w:val="24"/>
        </w:rPr>
        <w:br/>
        <w:t>We also take this opportunity to express a deep sense of gratitude to Chitkara University for their cordial support, valuable information and guidance, which helped us in completing this task through various stages.</w:t>
      </w:r>
      <w:r w:rsidRPr="006F36E6">
        <w:rPr>
          <w:rFonts w:ascii="Times New Roman" w:hAnsi="Times New Roman" w:cs="Times New Roman"/>
          <w:sz w:val="24"/>
          <w:szCs w:val="24"/>
        </w:rPr>
        <w:br/>
      </w:r>
    </w:p>
    <w:p w14:paraId="7AEEBE6B"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ype="page"/>
      </w:r>
    </w:p>
    <w:p w14:paraId="340C015D" w14:textId="77777777" w:rsidR="007244C0" w:rsidRPr="006F36E6" w:rsidRDefault="00000000">
      <w:pPr>
        <w:pStyle w:val="Heading1"/>
        <w:rPr>
          <w:rFonts w:ascii="Times New Roman" w:hAnsi="Times New Roman" w:cs="Times New Roman"/>
          <w:sz w:val="24"/>
          <w:szCs w:val="24"/>
        </w:rPr>
      </w:pPr>
      <w:r w:rsidRPr="006F36E6">
        <w:rPr>
          <w:rFonts w:ascii="Times New Roman" w:hAnsi="Times New Roman" w:cs="Times New Roman"/>
          <w:color w:val="000000"/>
          <w:sz w:val="24"/>
          <w:szCs w:val="24"/>
        </w:rPr>
        <w:lastRenderedPageBreak/>
        <w:t>Abstract</w:t>
      </w:r>
    </w:p>
    <w:p w14:paraId="4B9D153E"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The landscape of democratic participation is undergoing a massive shift towards digital transformation. VotePulse is a secure, efficient, and highly scalable digital platform designed to modernize the traditional election process. It provides voters with the unprecedented convenience of casting their ballots from anywhere in the world, overcoming geographical boundaries, mobility limitations, and significantly reducing the massive logistical costs associated with physical polling stations. At its core, VotePulse ensures data integrity and security through robust authentication mechanisms, strict role-based access control (RBAC), and encrypted data storage. By bridging the gap between technology and civic duty, this project aims to foster higher voter turnout, eliminate human error in vote tallying, and build unwavering trust in the electoral process.</w:t>
      </w:r>
    </w:p>
    <w:p w14:paraId="6444B7CC"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ype="page"/>
      </w:r>
    </w:p>
    <w:p w14:paraId="3B4C09DE" w14:textId="77777777" w:rsidR="007244C0" w:rsidRPr="006F36E6" w:rsidRDefault="00000000">
      <w:pPr>
        <w:pStyle w:val="Heading2"/>
        <w:rPr>
          <w:rFonts w:ascii="Times New Roman" w:hAnsi="Times New Roman" w:cs="Times New Roman"/>
          <w:sz w:val="24"/>
          <w:szCs w:val="24"/>
        </w:rPr>
      </w:pPr>
      <w:r w:rsidRPr="006F36E6">
        <w:rPr>
          <w:rFonts w:ascii="Times New Roman" w:hAnsi="Times New Roman" w:cs="Times New Roman"/>
          <w:color w:val="000000"/>
          <w:sz w:val="24"/>
          <w:szCs w:val="24"/>
        </w:rPr>
        <w:lastRenderedPageBreak/>
        <w:t>Chapter 1: Introduction</w:t>
      </w:r>
    </w:p>
    <w:p w14:paraId="6F234DAE"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Democracy fundamentally relies on the active, unhindered participation of its citizens, and voting is the primary mechanism of this participation. However, traditional paper-based or localized electronic voting machines often present significant barriers to entry for remote voters, individuals with disabilities, and the elderly. Furthermore, organizing physical </w:t>
      </w:r>
      <w:proofErr w:type="gramStart"/>
      <w:r w:rsidRPr="006F36E6">
        <w:rPr>
          <w:rFonts w:ascii="Times New Roman" w:hAnsi="Times New Roman" w:cs="Times New Roman"/>
          <w:sz w:val="24"/>
          <w:szCs w:val="24"/>
        </w:rPr>
        <w:t>elections</w:t>
      </w:r>
      <w:proofErr w:type="gramEnd"/>
      <w:r w:rsidRPr="006F36E6">
        <w:rPr>
          <w:rFonts w:ascii="Times New Roman" w:hAnsi="Times New Roman" w:cs="Times New Roman"/>
          <w:sz w:val="24"/>
          <w:szCs w:val="24"/>
        </w:rPr>
        <w:t xml:space="preserve"> requires massive logistical planning, financial expenditure, and human resources.</w:t>
      </w:r>
    </w:p>
    <w:p w14:paraId="386809B7"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This project introduces VotePulse, a modern, full-stack web application that digitizes the entire election workflow from end to end. Whether it is a university student council election, a corporate board decision, or a municipal voting event, VotePulse offers a seamless, secure experience. From user registration and automated email verification to election management, candidate allocation, and real-time result tallying, VotePulse provides an intuitive digital election environment that prioritizes both security and the user experience.</w:t>
      </w:r>
    </w:p>
    <w:p w14:paraId="0A4994EA"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The rapid advancement of web technologies, particularly the MERN/PERN stack paradigms, has enabled the creation of highly responsive single-page applications that mimic the performance of native desktop software. By utilizing these technologies, VotePulse ensures a smooth, uninterrupted user experience even under heavy loads during peak voting hours. Security is baked into the architecture from day one, employing cryptographic hashing for passwords and stateless JSON Web Tokens for session management.</w:t>
      </w:r>
    </w:p>
    <w:p w14:paraId="43E289E8"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ype="page"/>
      </w:r>
    </w:p>
    <w:p w14:paraId="64D16C42" w14:textId="77777777" w:rsidR="007244C0" w:rsidRPr="006F36E6" w:rsidRDefault="00000000">
      <w:pPr>
        <w:pStyle w:val="Heading2"/>
        <w:rPr>
          <w:rFonts w:ascii="Times New Roman" w:hAnsi="Times New Roman" w:cs="Times New Roman"/>
          <w:sz w:val="24"/>
          <w:szCs w:val="24"/>
        </w:rPr>
      </w:pPr>
      <w:r w:rsidRPr="006F36E6">
        <w:rPr>
          <w:rFonts w:ascii="Times New Roman" w:hAnsi="Times New Roman" w:cs="Times New Roman"/>
          <w:color w:val="000000"/>
          <w:sz w:val="24"/>
          <w:szCs w:val="24"/>
        </w:rPr>
        <w:lastRenderedPageBreak/>
        <w:t>Chapter 2: Problem Statement</w:t>
      </w:r>
    </w:p>
    <w:p w14:paraId="51331E28"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The conventional, physical voting system faces a multitude of critical challenges that limit its effectiveness and reach:</w:t>
      </w:r>
    </w:p>
    <w:p w14:paraId="3118B9E0"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1. Accessibility Barriers: Voters must be physically present at specific locations within designated timeframes. This poses a severe challenge for the elderly, individuals with physical disabilities, and those living or working abroad (expatriates). The requirement of physical presence disenfranchises a significant portion of the eligible voting population.</w:t>
      </w:r>
    </w:p>
    <w:p w14:paraId="1C9F9BF2"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2. Massive Logistical Overhead: Organizing physical elections requires immense manpower. Expenses include printing paper ballots, renting venues, hiring security personnel, and transporting ballot boxes securely. These recurring costs strain the budgets of organizations and municipalities.</w:t>
      </w:r>
    </w:p>
    <w:p w14:paraId="322E5706"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3. Inefficiency and Time Consumption: Standing in long queues discourages voter turnout. Furthermore, the manual counting of paper ballots is extremely slow and delays the announcement of results. The longer the delay, the higher the anxiety and potential for disputes.</w:t>
      </w:r>
    </w:p>
    <w:p w14:paraId="36CD5F4A"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4. Security Risks and Tampering: Centralized physical boxes and paper ballots are susceptible to damage, loss, ballot stuffing, and human error during the counting process. Transporting physical ballots introduces a massive chain-of-custody vulnerability.</w:t>
      </w:r>
    </w:p>
    <w:p w14:paraId="7FCD791D"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5. Lack of Transparency: Voters have no way to verify that their vote was recorded accurately without compromising the secret ballot principle.</w:t>
      </w:r>
    </w:p>
    <w:p w14:paraId="08AC4892"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ype="page"/>
      </w:r>
    </w:p>
    <w:p w14:paraId="5468C668" w14:textId="77777777" w:rsidR="007244C0" w:rsidRPr="006F36E6" w:rsidRDefault="00000000">
      <w:pPr>
        <w:pStyle w:val="Heading2"/>
        <w:rPr>
          <w:rFonts w:ascii="Times New Roman" w:hAnsi="Times New Roman" w:cs="Times New Roman"/>
          <w:sz w:val="24"/>
          <w:szCs w:val="24"/>
        </w:rPr>
      </w:pPr>
      <w:r w:rsidRPr="006F36E6">
        <w:rPr>
          <w:rFonts w:ascii="Times New Roman" w:hAnsi="Times New Roman" w:cs="Times New Roman"/>
          <w:color w:val="000000"/>
          <w:sz w:val="24"/>
          <w:szCs w:val="24"/>
        </w:rPr>
        <w:lastRenderedPageBreak/>
        <w:t>Chapter 3: Goals/Objectives &amp; Key Learnings</w:t>
      </w:r>
    </w:p>
    <w:p w14:paraId="5290548E"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Goals &amp; Objectives:</w:t>
      </w:r>
    </w:p>
    <w:p w14:paraId="06089E16"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Uncompromising Security: Implement robust user authentication, mandatory email verification for identity confirmation, and secure password hashing to protect user accounts. Security is not an afterthought; it is the foundation of VotePulse.</w:t>
      </w:r>
    </w:p>
    <w:p w14:paraId="13A564F2"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Transparency &amp; Accuracy: Ensure that votes are accurately recorded in the database, immutable once cast, and that election results are tallied and displayed in real-time without manual intervention.</w:t>
      </w:r>
    </w:p>
    <w:p w14:paraId="4B1E5F2C"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Intuitive Usability: Provide a highly responsive, modern, and intuitive user interface (UI) for both voters (to effortlessly cast their votes) and administrators (to efficiently manage complex elections).</w:t>
      </w:r>
    </w:p>
    <w:p w14:paraId="6735EADB"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Strict Role-Based Access Control (RBAC): Clearly differentiate functionalities, ensuring that system administrators have full control over election management, while standard voters are restricted to viewing and participating in active elections.</w:t>
      </w:r>
    </w:p>
    <w:p w14:paraId="1A7FC587"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Key Learnings:</w:t>
      </w:r>
    </w:p>
    <w:p w14:paraId="32C98A16"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Modern Authentication: Deep understanding of implementing stateless, token-based authentication using JSON Web Tokens (JWT) and secure password management using Bcrypt.</w:t>
      </w:r>
    </w:p>
    <w:p w14:paraId="78C330C0"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Database Design: Handling complex relational data structures, foreign keys, and cascading deletes using an Object-Relational Mapper (Sequelize) with a MySQL database.</w:t>
      </w:r>
    </w:p>
    <w:p w14:paraId="73322FE1"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Frontend Architecture: Building dynamic, responsive Single Page Applications (SPAs) using React 19, managing complex application state, and utilizing utility-first CSS frameworks like Tailwind CSS combined with Material-UI components.</w:t>
      </w:r>
    </w:p>
    <w:p w14:paraId="6763CDF0"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Third-Party Integrations: Successfully integrating external APIs and services, such as Cloudinary for seamless image uploads (candidate profiles) and Nodemailer with SMTP servers for reliable transactional email delivery.</w:t>
      </w:r>
    </w:p>
    <w:p w14:paraId="7AE04C1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ype="page"/>
      </w:r>
    </w:p>
    <w:p w14:paraId="09D53C99" w14:textId="77777777" w:rsidR="007244C0" w:rsidRPr="006F36E6" w:rsidRDefault="00000000">
      <w:pPr>
        <w:pStyle w:val="Heading2"/>
        <w:rPr>
          <w:rFonts w:ascii="Times New Roman" w:hAnsi="Times New Roman" w:cs="Times New Roman"/>
          <w:sz w:val="24"/>
          <w:szCs w:val="24"/>
        </w:rPr>
      </w:pPr>
      <w:r w:rsidRPr="006F36E6">
        <w:rPr>
          <w:rFonts w:ascii="Times New Roman" w:hAnsi="Times New Roman" w:cs="Times New Roman"/>
          <w:color w:val="000000"/>
          <w:sz w:val="24"/>
          <w:szCs w:val="24"/>
        </w:rPr>
        <w:lastRenderedPageBreak/>
        <w:t>Chapter 4: Functional &amp; Non-Functional Requirements</w:t>
      </w:r>
    </w:p>
    <w:p w14:paraId="54826C75"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Functional Requirements:</w:t>
      </w:r>
    </w:p>
    <w:p w14:paraId="2A87AB28"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User Registration: Users can sign up providing their name, email, and password.</w:t>
      </w:r>
    </w:p>
    <w:p w14:paraId="31BDF187"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Email Verification: The system sends a verification code/link to the registered email to confirm identity before allowing login.</w:t>
      </w:r>
    </w:p>
    <w:p w14:paraId="5EE79345"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User Login: Secure authentication returning a JWT session token.</w:t>
      </w:r>
    </w:p>
    <w:p w14:paraId="7509A5FD"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Role-based Dashboard: Displays specific options based on whether the user is an 'admin' or 'voter'.</w:t>
      </w:r>
    </w:p>
    <w:p w14:paraId="0E31D8A5"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Election Management: Add, modify, or close electoral events (title, start/end dates).</w:t>
      </w:r>
    </w:p>
    <w:p w14:paraId="2950DDA0"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Candidate Management: Add candidates to elections, upload their profile pictures, and assign parties.</w:t>
      </w:r>
    </w:p>
    <w:p w14:paraId="1E5318F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View Active Elections: Users can browse ongoing elections and view the list of participating candidates.</w:t>
      </w:r>
    </w:p>
    <w:p w14:paraId="74F2A841"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Cast Vote: Users can securely cast a single, immutable vote per active election.</w:t>
      </w:r>
    </w:p>
    <w:p w14:paraId="1C2DB99B"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Result Tallying: System automatically aggregates votes and declares real-time tallies/winners.</w:t>
      </w:r>
    </w:p>
    <w:p w14:paraId="213629AE"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Manage Users: Administrators can view all registered users and their verification statuses.</w:t>
      </w:r>
    </w:p>
    <w:p w14:paraId="35E9BECB"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Non-Functional Requirements:</w:t>
      </w:r>
    </w:p>
    <w:p w14:paraId="63494FA1"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Security (Auth): Passwords must be hashed using Bcrypt (salt rounds &gt;= 10). Endpoints must use JWT authorization headers.</w:t>
      </w:r>
    </w:p>
    <w:p w14:paraId="0E80C42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Security (Integrity): Database constraints must strictly prevent duplicate votes from the same user ID in a single election. A unique composite index handles this at the database level.</w:t>
      </w:r>
    </w:p>
    <w:p w14:paraId="7CF2F9BD"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Performance: API endpoints (except heavy image uploads) should respond in &lt; 200ms.</w:t>
      </w:r>
    </w:p>
    <w:p w14:paraId="1063D07C"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Scalability: Architecture must handle a high volume of concurrent POST requests during peak voting hours.</w:t>
      </w:r>
    </w:p>
    <w:p w14:paraId="6041CC3C"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Responsiveness: The UI must adapt seamlessly across mobile phones, tablets, and desktop displays (Mobile-First Design).</w:t>
      </w:r>
    </w:p>
    <w:p w14:paraId="5744F38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Reliability: The system should aim for 99.9% uptime during active election periods.</w:t>
      </w:r>
    </w:p>
    <w:p w14:paraId="0B40A605"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ype="page"/>
      </w:r>
    </w:p>
    <w:p w14:paraId="4A2DC4F7" w14:textId="77777777" w:rsidR="007244C0" w:rsidRPr="006F36E6" w:rsidRDefault="00000000">
      <w:pPr>
        <w:pStyle w:val="Heading2"/>
        <w:rPr>
          <w:rFonts w:ascii="Times New Roman" w:hAnsi="Times New Roman" w:cs="Times New Roman"/>
          <w:sz w:val="24"/>
          <w:szCs w:val="24"/>
        </w:rPr>
      </w:pPr>
      <w:r w:rsidRPr="006F36E6">
        <w:rPr>
          <w:rFonts w:ascii="Times New Roman" w:hAnsi="Times New Roman" w:cs="Times New Roman"/>
          <w:color w:val="000000"/>
          <w:sz w:val="24"/>
          <w:szCs w:val="24"/>
        </w:rPr>
        <w:lastRenderedPageBreak/>
        <w:t>Chapter 5: High-Level Design (HLD)</w:t>
      </w:r>
    </w:p>
    <w:p w14:paraId="58EA0594"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VotePulse follows a robust, modern Client-Server architecture designed for strict separation of concerns. This separation allows the </w:t>
      </w:r>
      <w:proofErr w:type="gramStart"/>
      <w:r w:rsidRPr="006F36E6">
        <w:rPr>
          <w:rFonts w:ascii="Times New Roman" w:hAnsi="Times New Roman" w:cs="Times New Roman"/>
          <w:sz w:val="24"/>
          <w:szCs w:val="24"/>
        </w:rPr>
        <w:t>frontend</w:t>
      </w:r>
      <w:proofErr w:type="gramEnd"/>
      <w:r w:rsidRPr="006F36E6">
        <w:rPr>
          <w:rFonts w:ascii="Times New Roman" w:hAnsi="Times New Roman" w:cs="Times New Roman"/>
          <w:sz w:val="24"/>
          <w:szCs w:val="24"/>
        </w:rPr>
        <w:t xml:space="preserve"> and backend to scale independently and be developed in parallel.</w:t>
      </w:r>
    </w:p>
    <w:p w14:paraId="24E4F468"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1. Client Application (Frontend): A Single Page Application (SPA) built with React and Vite. It serves as the presentation layer, handling user interactions, form validations, and routing. It communicates asynchronously with the backend via RESTful APIs using fetch or Axios.</w:t>
      </w:r>
    </w:p>
    <w:p w14:paraId="7E80F3F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2. API Gateway/Backend Server: A Node.js and Express.js server that acts as the central brain of VotePulse. It processes complex business logic, handles secure authentication flows, validates incoming requests, and serves as the bridge between the client and the persistent storage layer.</w:t>
      </w:r>
    </w:p>
    <w:p w14:paraId="341D8303"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3. Database Server: A MySQL relational database. It provides persistent, structured storage with strict ACID properties to guarantee that vote transactions are processed reliably.</w:t>
      </w:r>
    </w:p>
    <w:p w14:paraId="6B37C9DA"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4. External Cloud Services:</w:t>
      </w:r>
    </w:p>
    <w:p w14:paraId="5647A023"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 Cloudinary: Utilized as a Content Delivery Network (CDN) and storage solution for candidate and user profile images, offloading storage overhead from the main server.</w:t>
      </w:r>
    </w:p>
    <w:p w14:paraId="14D746F1"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 Nodemailer/SMTP: Handles outbound communication, specifically sending verification links and security alerts to user email addresses.</w:t>
      </w:r>
    </w:p>
    <w:p w14:paraId="21C9586E"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ype="page"/>
      </w:r>
    </w:p>
    <w:p w14:paraId="44523560" w14:textId="77777777" w:rsidR="007244C0" w:rsidRPr="006F36E6" w:rsidRDefault="00000000">
      <w:pPr>
        <w:pStyle w:val="Heading2"/>
        <w:rPr>
          <w:rFonts w:ascii="Times New Roman" w:hAnsi="Times New Roman" w:cs="Times New Roman"/>
          <w:sz w:val="24"/>
          <w:szCs w:val="24"/>
        </w:rPr>
      </w:pPr>
      <w:r w:rsidRPr="006F36E6">
        <w:rPr>
          <w:rFonts w:ascii="Times New Roman" w:hAnsi="Times New Roman" w:cs="Times New Roman"/>
          <w:color w:val="000000"/>
          <w:sz w:val="24"/>
          <w:szCs w:val="24"/>
        </w:rPr>
        <w:lastRenderedPageBreak/>
        <w:t>Chapter 6: Low-Level Design (LLD)</w:t>
      </w:r>
    </w:p>
    <w:p w14:paraId="20D66D4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The relational database schema is heavily normalized to prevent data redundancy and ensure integrity. It consists of four primary entities mapping to SQL tables:</w:t>
      </w:r>
    </w:p>
    <w:p w14:paraId="5D2C2379"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USER Table:</w:t>
      </w:r>
      <w:r w:rsidRPr="006F36E6">
        <w:rPr>
          <w:rFonts w:ascii="Times New Roman" w:hAnsi="Times New Roman" w:cs="Times New Roman"/>
          <w:sz w:val="24"/>
          <w:szCs w:val="24"/>
        </w:rPr>
        <w:br/>
        <w:t>- id (Primary Key, UUID)</w:t>
      </w:r>
      <w:r w:rsidRPr="006F36E6">
        <w:rPr>
          <w:rFonts w:ascii="Times New Roman" w:hAnsi="Times New Roman" w:cs="Times New Roman"/>
          <w:sz w:val="24"/>
          <w:szCs w:val="24"/>
        </w:rPr>
        <w:br/>
        <w:t>- name (String, Not Null)</w:t>
      </w:r>
      <w:r w:rsidRPr="006F36E6">
        <w:rPr>
          <w:rFonts w:ascii="Times New Roman" w:hAnsi="Times New Roman" w:cs="Times New Roman"/>
          <w:sz w:val="24"/>
          <w:szCs w:val="24"/>
        </w:rPr>
        <w:br/>
        <w:t>- email (String, Unique, Not Null)</w:t>
      </w:r>
      <w:r w:rsidRPr="006F36E6">
        <w:rPr>
          <w:rFonts w:ascii="Times New Roman" w:hAnsi="Times New Roman" w:cs="Times New Roman"/>
          <w:sz w:val="24"/>
          <w:szCs w:val="24"/>
        </w:rPr>
        <w:br/>
        <w:t>- password (String, Hashed)</w:t>
      </w:r>
      <w:r w:rsidRPr="006F36E6">
        <w:rPr>
          <w:rFonts w:ascii="Times New Roman" w:hAnsi="Times New Roman" w:cs="Times New Roman"/>
          <w:sz w:val="24"/>
          <w:szCs w:val="24"/>
        </w:rPr>
        <w:br/>
        <w:t>- role (Enum: 'admin', 'voter')</w:t>
      </w:r>
      <w:r w:rsidRPr="006F36E6">
        <w:rPr>
          <w:rFonts w:ascii="Times New Roman" w:hAnsi="Times New Roman" w:cs="Times New Roman"/>
          <w:sz w:val="24"/>
          <w:szCs w:val="24"/>
        </w:rPr>
        <w:br/>
        <w:t>- isVerified (Boolean, Default: False)</w:t>
      </w:r>
    </w:p>
    <w:p w14:paraId="0159C682"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ELECTION Table:</w:t>
      </w:r>
      <w:r w:rsidRPr="006F36E6">
        <w:rPr>
          <w:rFonts w:ascii="Times New Roman" w:hAnsi="Times New Roman" w:cs="Times New Roman"/>
          <w:sz w:val="24"/>
          <w:szCs w:val="24"/>
        </w:rPr>
        <w:br/>
        <w:t>- id (Primary Key, UUID)</w:t>
      </w:r>
      <w:r w:rsidRPr="006F36E6">
        <w:rPr>
          <w:rFonts w:ascii="Times New Roman" w:hAnsi="Times New Roman" w:cs="Times New Roman"/>
          <w:sz w:val="24"/>
          <w:szCs w:val="24"/>
        </w:rPr>
        <w:br/>
        <w:t>- title (String, Not Null)</w:t>
      </w:r>
      <w:r w:rsidRPr="006F36E6">
        <w:rPr>
          <w:rFonts w:ascii="Times New Roman" w:hAnsi="Times New Roman" w:cs="Times New Roman"/>
          <w:sz w:val="24"/>
          <w:szCs w:val="24"/>
        </w:rPr>
        <w:br/>
        <w:t>- description (Text)</w:t>
      </w:r>
      <w:r w:rsidRPr="006F36E6">
        <w:rPr>
          <w:rFonts w:ascii="Times New Roman" w:hAnsi="Times New Roman" w:cs="Times New Roman"/>
          <w:sz w:val="24"/>
          <w:szCs w:val="24"/>
        </w:rPr>
        <w:br/>
        <w:t>- startDate (DateTime)</w:t>
      </w:r>
      <w:r w:rsidRPr="006F36E6">
        <w:rPr>
          <w:rFonts w:ascii="Times New Roman" w:hAnsi="Times New Roman" w:cs="Times New Roman"/>
          <w:sz w:val="24"/>
          <w:szCs w:val="24"/>
        </w:rPr>
        <w:br/>
        <w:t>- endDate (DateTime)</w:t>
      </w:r>
      <w:r w:rsidRPr="006F36E6">
        <w:rPr>
          <w:rFonts w:ascii="Times New Roman" w:hAnsi="Times New Roman" w:cs="Times New Roman"/>
          <w:sz w:val="24"/>
          <w:szCs w:val="24"/>
        </w:rPr>
        <w:br/>
        <w:t>- status (Enum: 'upcoming', 'active', 'completed')</w:t>
      </w:r>
    </w:p>
    <w:p w14:paraId="6C210BC4"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CANDIDATE Table:</w:t>
      </w:r>
      <w:r w:rsidRPr="006F36E6">
        <w:rPr>
          <w:rFonts w:ascii="Times New Roman" w:hAnsi="Times New Roman" w:cs="Times New Roman"/>
          <w:sz w:val="24"/>
          <w:szCs w:val="24"/>
        </w:rPr>
        <w:br/>
        <w:t>- id (Primary Key, UUID)</w:t>
      </w:r>
      <w:r w:rsidRPr="006F36E6">
        <w:rPr>
          <w:rFonts w:ascii="Times New Roman" w:hAnsi="Times New Roman" w:cs="Times New Roman"/>
          <w:sz w:val="24"/>
          <w:szCs w:val="24"/>
        </w:rPr>
        <w:br/>
        <w:t>- election_id (Foreign Key referencing Election.id)</w:t>
      </w:r>
      <w:r w:rsidRPr="006F36E6">
        <w:rPr>
          <w:rFonts w:ascii="Times New Roman" w:hAnsi="Times New Roman" w:cs="Times New Roman"/>
          <w:sz w:val="24"/>
          <w:szCs w:val="24"/>
        </w:rPr>
        <w:br/>
        <w:t>- name (String, Not Null)</w:t>
      </w:r>
      <w:r w:rsidRPr="006F36E6">
        <w:rPr>
          <w:rFonts w:ascii="Times New Roman" w:hAnsi="Times New Roman" w:cs="Times New Roman"/>
          <w:sz w:val="24"/>
          <w:szCs w:val="24"/>
        </w:rPr>
        <w:br/>
        <w:t>- party (String)</w:t>
      </w:r>
      <w:r w:rsidRPr="006F36E6">
        <w:rPr>
          <w:rFonts w:ascii="Times New Roman" w:hAnsi="Times New Roman" w:cs="Times New Roman"/>
          <w:sz w:val="24"/>
          <w:szCs w:val="24"/>
        </w:rPr>
        <w:br/>
        <w:t>- image_url (String)</w:t>
      </w:r>
    </w:p>
    <w:p w14:paraId="4ACD544A"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VOTE Table (Associative Entity):</w:t>
      </w:r>
      <w:r w:rsidRPr="006F36E6">
        <w:rPr>
          <w:rFonts w:ascii="Times New Roman" w:hAnsi="Times New Roman" w:cs="Times New Roman"/>
          <w:sz w:val="24"/>
          <w:szCs w:val="24"/>
        </w:rPr>
        <w:br/>
        <w:t>- id (Primary Key, UUID)</w:t>
      </w:r>
      <w:r w:rsidRPr="006F36E6">
        <w:rPr>
          <w:rFonts w:ascii="Times New Roman" w:hAnsi="Times New Roman" w:cs="Times New Roman"/>
          <w:sz w:val="24"/>
          <w:szCs w:val="24"/>
        </w:rPr>
        <w:br/>
        <w:t>- voter_id (Foreign Key referencing User.id)</w:t>
      </w:r>
      <w:r w:rsidRPr="006F36E6">
        <w:rPr>
          <w:rFonts w:ascii="Times New Roman" w:hAnsi="Times New Roman" w:cs="Times New Roman"/>
          <w:sz w:val="24"/>
          <w:szCs w:val="24"/>
        </w:rPr>
        <w:br/>
        <w:t>- candidate_id (Foreign Key referencing Candidate.id)</w:t>
      </w:r>
      <w:r w:rsidRPr="006F36E6">
        <w:rPr>
          <w:rFonts w:ascii="Times New Roman" w:hAnsi="Times New Roman" w:cs="Times New Roman"/>
          <w:sz w:val="24"/>
          <w:szCs w:val="24"/>
        </w:rPr>
        <w:br/>
        <w:t>- election_id (Foreign Key referencing Election.id)</w:t>
      </w:r>
      <w:r w:rsidRPr="006F36E6">
        <w:rPr>
          <w:rFonts w:ascii="Times New Roman" w:hAnsi="Times New Roman" w:cs="Times New Roman"/>
          <w:sz w:val="24"/>
          <w:szCs w:val="24"/>
        </w:rPr>
        <w:br/>
      </w:r>
      <w:r w:rsidRPr="006F36E6">
        <w:rPr>
          <w:rFonts w:ascii="Times New Roman" w:hAnsi="Times New Roman" w:cs="Times New Roman"/>
          <w:sz w:val="24"/>
          <w:szCs w:val="24"/>
        </w:rPr>
        <w:br/>
        <w:t>Critical Constraint: A unique composite index on (voter_id, election_id) guarantees that a User can cast only one Vote per Election at the database level. If a duplicate vote is attempted, the database rejects it with an integrity constraint violation, providing bulletproof protection against double-voting.</w:t>
      </w:r>
    </w:p>
    <w:p w14:paraId="42278A74"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lastRenderedPageBreak/>
        <w:br w:type="page"/>
      </w:r>
    </w:p>
    <w:p w14:paraId="01F74961" w14:textId="77777777" w:rsidR="007244C0" w:rsidRPr="006F36E6" w:rsidRDefault="00000000">
      <w:pPr>
        <w:pStyle w:val="Heading2"/>
        <w:rPr>
          <w:rFonts w:ascii="Times New Roman" w:hAnsi="Times New Roman" w:cs="Times New Roman"/>
          <w:sz w:val="24"/>
          <w:szCs w:val="24"/>
        </w:rPr>
      </w:pPr>
      <w:r w:rsidRPr="006F36E6">
        <w:rPr>
          <w:rFonts w:ascii="Times New Roman" w:hAnsi="Times New Roman" w:cs="Times New Roman"/>
          <w:color w:val="000000"/>
          <w:sz w:val="24"/>
          <w:szCs w:val="24"/>
        </w:rPr>
        <w:lastRenderedPageBreak/>
        <w:t>Chapter 7: Tech Stack Details</w:t>
      </w:r>
    </w:p>
    <w:p w14:paraId="06C6BB6D"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Frontend Technologies:</w:t>
      </w:r>
    </w:p>
    <w:p w14:paraId="1110E605"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Core Library: React 19. Chosen for its robust component-based architecture, virtual DOM for blazing-fast rendering, and vast ecosystem.</w:t>
      </w:r>
    </w:p>
    <w:p w14:paraId="505518BC"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Build Tool: Vite. Chosen for its incredibly fast Hot Module Replacement (HMR) and optimized build process compared to older bundlers like Webpack.</w:t>
      </w:r>
    </w:p>
    <w:p w14:paraId="6BA2C776"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Styling Engine: Tailwind CSS. Allows for highly customizable, utility-first styling without ever leaving the HTML/JSX. Material-UI provides pre-built, accessible components to accelerate development for complex inputs like date-pickers.</w:t>
      </w:r>
    </w:p>
    <w:p w14:paraId="5ECAF63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Iconography: Lucide-React. Offers a clean, modern, and consistent icon set.</w:t>
      </w:r>
    </w:p>
    <w:p w14:paraId="2B55BCC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Routing: React Router DOM v7. Industry standard for SPA routing, ensuring URLs update correctly without reloading the entire application.</w:t>
      </w:r>
    </w:p>
    <w:p w14:paraId="13391696"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Backend Technologies:</w:t>
      </w:r>
    </w:p>
    <w:p w14:paraId="1024339D"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Runtime Environment: Node.js. Allows for a unified JavaScript ecosystem across both the client and server.</w:t>
      </w:r>
    </w:p>
    <w:p w14:paraId="57DCCD93"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Web Framework: Express.js. A lightweight, unopinionated, and highly flexible routing framework.</w:t>
      </w:r>
    </w:p>
    <w:p w14:paraId="4CC75B71"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Database Management: MySQL. A proven, highly reliable relational database system capable of handling complex </w:t>
      </w:r>
      <w:proofErr w:type="gramStart"/>
      <w:r w:rsidRPr="006F36E6">
        <w:rPr>
          <w:rFonts w:ascii="Times New Roman" w:hAnsi="Times New Roman" w:cs="Times New Roman"/>
          <w:sz w:val="24"/>
          <w:szCs w:val="24"/>
        </w:rPr>
        <w:t>joins</w:t>
      </w:r>
      <w:proofErr w:type="gramEnd"/>
      <w:r w:rsidRPr="006F36E6">
        <w:rPr>
          <w:rFonts w:ascii="Times New Roman" w:hAnsi="Times New Roman" w:cs="Times New Roman"/>
          <w:sz w:val="24"/>
          <w:szCs w:val="24"/>
        </w:rPr>
        <w:t xml:space="preserve"> and transactions.</w:t>
      </w:r>
    </w:p>
    <w:p w14:paraId="170BCC21"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ORM: Sequelize. Simplifies database interactions and schema definitions. It abstracts raw SQL into JavaScript promises, reducing the risk of SQL injection.</w:t>
      </w:r>
    </w:p>
    <w:p w14:paraId="3AA2CBCE"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Security &amp; Authentication:</w:t>
      </w:r>
    </w:p>
    <w:p w14:paraId="1271720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jsonwebtoken (JWT) for stateless session management.</w:t>
      </w:r>
    </w:p>
    <w:p w14:paraId="25316339"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bcrypt for salting and hashing passwords before storage.</w:t>
      </w:r>
    </w:p>
    <w:p w14:paraId="72B836E7"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Utilities:</w:t>
      </w:r>
    </w:p>
    <w:p w14:paraId="201F3AC6"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multer: Middleware for handling multipart/form-data (file uploads).</w:t>
      </w:r>
    </w:p>
    <w:p w14:paraId="691E8556"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cloudinary: SDK for interacting with the Cloudinary media delivery network.</w:t>
      </w:r>
    </w:p>
    <w:p w14:paraId="52EE120D"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nodemailer: Module to facilitate sending emails via SMTP.</w:t>
      </w:r>
    </w:p>
    <w:p w14:paraId="12376673"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lastRenderedPageBreak/>
        <w:br w:type="page"/>
      </w:r>
    </w:p>
    <w:p w14:paraId="72620891" w14:textId="77777777" w:rsidR="007244C0" w:rsidRPr="006F36E6" w:rsidRDefault="00000000">
      <w:pPr>
        <w:pStyle w:val="Heading2"/>
        <w:rPr>
          <w:rFonts w:ascii="Times New Roman" w:hAnsi="Times New Roman" w:cs="Times New Roman"/>
          <w:sz w:val="24"/>
          <w:szCs w:val="24"/>
        </w:rPr>
      </w:pPr>
      <w:r w:rsidRPr="006F36E6">
        <w:rPr>
          <w:rFonts w:ascii="Times New Roman" w:hAnsi="Times New Roman" w:cs="Times New Roman"/>
          <w:color w:val="000000"/>
          <w:sz w:val="24"/>
          <w:szCs w:val="24"/>
        </w:rPr>
        <w:lastRenderedPageBreak/>
        <w:t>Chapter 8: Advantages &amp; Disadvantages</w:t>
      </w:r>
    </w:p>
    <w:p w14:paraId="35EF84C2"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Advantages:</w:t>
      </w:r>
    </w:p>
    <w:p w14:paraId="40C4D779"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Unparalleled Accessibility: </w:t>
      </w:r>
      <w:proofErr w:type="spellStart"/>
      <w:r w:rsidRPr="006F36E6">
        <w:rPr>
          <w:rFonts w:ascii="Times New Roman" w:hAnsi="Times New Roman" w:cs="Times New Roman"/>
          <w:sz w:val="24"/>
          <w:szCs w:val="24"/>
        </w:rPr>
        <w:t>VotePulse</w:t>
      </w:r>
      <w:proofErr w:type="spellEnd"/>
      <w:r w:rsidRPr="006F36E6">
        <w:rPr>
          <w:rFonts w:ascii="Times New Roman" w:hAnsi="Times New Roman" w:cs="Times New Roman"/>
          <w:sz w:val="24"/>
          <w:szCs w:val="24"/>
        </w:rPr>
        <w:t xml:space="preserve"> democratizes the voting process by allowing users to participate from their homes, workplaces, or while traveling, requiring only an internet connection.</w:t>
      </w:r>
    </w:p>
    <w:p w14:paraId="5A8B245B"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Massive Cost Reduction: By eliminating the need for physical polling stations, paper ballots, transportation, and manual counting staff, VotePulse offers a highly cost-effective alternative.</w:t>
      </w:r>
    </w:p>
    <w:p w14:paraId="26FEAA60"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Speed and Accuracy: Vote tallying is instantaneous. Results can be declared the moment an election concludes, </w:t>
      </w:r>
      <w:proofErr w:type="gramStart"/>
      <w:r w:rsidRPr="006F36E6">
        <w:rPr>
          <w:rFonts w:ascii="Times New Roman" w:hAnsi="Times New Roman" w:cs="Times New Roman"/>
          <w:sz w:val="24"/>
          <w:szCs w:val="24"/>
        </w:rPr>
        <w:t>completely eliminating</w:t>
      </w:r>
      <w:proofErr w:type="gramEnd"/>
      <w:r w:rsidRPr="006F36E6">
        <w:rPr>
          <w:rFonts w:ascii="Times New Roman" w:hAnsi="Times New Roman" w:cs="Times New Roman"/>
          <w:sz w:val="24"/>
          <w:szCs w:val="24"/>
        </w:rPr>
        <w:t xml:space="preserve"> human error in counting.</w:t>
      </w:r>
    </w:p>
    <w:p w14:paraId="12DAED42"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Environmentally Friendly: The system supports green initiatives by offering a 100% paperless election process.</w:t>
      </w:r>
    </w:p>
    <w:p w14:paraId="73CCC248"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Enhanced Auditability: Digital logs and database records provide a clear, auditable trail of election activities (without compromising voter anonymity).</w:t>
      </w:r>
    </w:p>
    <w:p w14:paraId="11464509"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Disadvantages:</w:t>
      </w:r>
    </w:p>
    <w:p w14:paraId="4FD32DEE"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The Digital Divide: The system inherently excludes individuals who lack access to smart devices, reliable internet connections, or basic digital literacy.</w:t>
      </w:r>
    </w:p>
    <w:p w14:paraId="7395DE1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Cybersecurity Threats: As a centralized digital platform, VotePulse could be targeted by Distributed Denial of Service (DDoS) attacks, Man-in-the-Middle (MITM) attacks, or sophisticated database breaches.</w:t>
      </w:r>
    </w:p>
    <w:p w14:paraId="57774339"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Infrastructure Dependency: The entire election process is dependent on server uptime and network stability. A server crash during voting hours could disrupt the election.</w:t>
      </w:r>
    </w:p>
    <w:p w14:paraId="155AB435"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ype="page"/>
      </w:r>
    </w:p>
    <w:p w14:paraId="53C00834" w14:textId="77777777" w:rsidR="007244C0" w:rsidRPr="006F36E6" w:rsidRDefault="00000000">
      <w:pPr>
        <w:pStyle w:val="Heading2"/>
        <w:rPr>
          <w:rFonts w:ascii="Times New Roman" w:hAnsi="Times New Roman" w:cs="Times New Roman"/>
          <w:sz w:val="24"/>
          <w:szCs w:val="24"/>
        </w:rPr>
      </w:pPr>
      <w:r w:rsidRPr="006F36E6">
        <w:rPr>
          <w:rFonts w:ascii="Times New Roman" w:hAnsi="Times New Roman" w:cs="Times New Roman"/>
          <w:color w:val="000000"/>
          <w:sz w:val="24"/>
          <w:szCs w:val="24"/>
        </w:rPr>
        <w:lastRenderedPageBreak/>
        <w:t>Chapter 9: API Design and Endpoints</w:t>
      </w:r>
    </w:p>
    <w:p w14:paraId="0907A084"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The following details </w:t>
      </w:r>
      <w:proofErr w:type="gramStart"/>
      <w:r w:rsidRPr="006F36E6">
        <w:rPr>
          <w:rFonts w:ascii="Times New Roman" w:hAnsi="Times New Roman" w:cs="Times New Roman"/>
          <w:sz w:val="24"/>
          <w:szCs w:val="24"/>
        </w:rPr>
        <w:t>the</w:t>
      </w:r>
      <w:proofErr w:type="gramEnd"/>
      <w:r w:rsidRPr="006F36E6">
        <w:rPr>
          <w:rFonts w:ascii="Times New Roman" w:hAnsi="Times New Roman" w:cs="Times New Roman"/>
          <w:sz w:val="24"/>
          <w:szCs w:val="24"/>
        </w:rPr>
        <w:t xml:space="preserve"> primary RESTful API endpoints.</w:t>
      </w:r>
    </w:p>
    <w:p w14:paraId="04A59178"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1. POST /api/users/</w:t>
      </w:r>
      <w:proofErr w:type="gramStart"/>
      <w:r w:rsidRPr="006F36E6">
        <w:rPr>
          <w:rFonts w:ascii="Times New Roman" w:hAnsi="Times New Roman" w:cs="Times New Roman"/>
          <w:sz w:val="24"/>
          <w:szCs w:val="24"/>
        </w:rPr>
        <w:t>register :</w:t>
      </w:r>
      <w:proofErr w:type="gramEnd"/>
      <w:r w:rsidRPr="006F36E6">
        <w:rPr>
          <w:rFonts w:ascii="Times New Roman" w:hAnsi="Times New Roman" w:cs="Times New Roman"/>
          <w:sz w:val="24"/>
          <w:szCs w:val="24"/>
        </w:rPr>
        <w:t xml:space="preserve"> Registers a new user. </w:t>
      </w:r>
      <w:proofErr w:type="gramStart"/>
      <w:r w:rsidRPr="006F36E6">
        <w:rPr>
          <w:rFonts w:ascii="Times New Roman" w:hAnsi="Times New Roman" w:cs="Times New Roman"/>
          <w:sz w:val="24"/>
          <w:szCs w:val="24"/>
        </w:rPr>
        <w:t>Expects</w:t>
      </w:r>
      <w:proofErr w:type="gramEnd"/>
      <w:r w:rsidRPr="006F36E6">
        <w:rPr>
          <w:rFonts w:ascii="Times New Roman" w:hAnsi="Times New Roman" w:cs="Times New Roman"/>
          <w:sz w:val="24"/>
          <w:szCs w:val="24"/>
        </w:rPr>
        <w:t xml:space="preserve"> name, email, password. Returns success message and sends verification email.</w:t>
      </w:r>
    </w:p>
    <w:p w14:paraId="5ECA4DD5"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2. POST /api/users/</w:t>
      </w:r>
      <w:proofErr w:type="gramStart"/>
      <w:r w:rsidRPr="006F36E6">
        <w:rPr>
          <w:rFonts w:ascii="Times New Roman" w:hAnsi="Times New Roman" w:cs="Times New Roman"/>
          <w:sz w:val="24"/>
          <w:szCs w:val="24"/>
        </w:rPr>
        <w:t>login :</w:t>
      </w:r>
      <w:proofErr w:type="gramEnd"/>
      <w:r w:rsidRPr="006F36E6">
        <w:rPr>
          <w:rFonts w:ascii="Times New Roman" w:hAnsi="Times New Roman" w:cs="Times New Roman"/>
          <w:sz w:val="24"/>
          <w:szCs w:val="24"/>
        </w:rPr>
        <w:t xml:space="preserve"> Authenticates user. </w:t>
      </w:r>
      <w:proofErr w:type="gramStart"/>
      <w:r w:rsidRPr="006F36E6">
        <w:rPr>
          <w:rFonts w:ascii="Times New Roman" w:hAnsi="Times New Roman" w:cs="Times New Roman"/>
          <w:sz w:val="24"/>
          <w:szCs w:val="24"/>
        </w:rPr>
        <w:t>Expects</w:t>
      </w:r>
      <w:proofErr w:type="gramEnd"/>
      <w:r w:rsidRPr="006F36E6">
        <w:rPr>
          <w:rFonts w:ascii="Times New Roman" w:hAnsi="Times New Roman" w:cs="Times New Roman"/>
          <w:sz w:val="24"/>
          <w:szCs w:val="24"/>
        </w:rPr>
        <w:t xml:space="preserve"> email, password. Returns JWT token and user profile.</w:t>
      </w:r>
    </w:p>
    <w:p w14:paraId="1218C8C9"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3. POST /api/</w:t>
      </w:r>
      <w:proofErr w:type="gramStart"/>
      <w:r w:rsidRPr="006F36E6">
        <w:rPr>
          <w:rFonts w:ascii="Times New Roman" w:hAnsi="Times New Roman" w:cs="Times New Roman"/>
          <w:sz w:val="24"/>
          <w:szCs w:val="24"/>
        </w:rPr>
        <w:t>elections :</w:t>
      </w:r>
      <w:proofErr w:type="gramEnd"/>
      <w:r w:rsidRPr="006F36E6">
        <w:rPr>
          <w:rFonts w:ascii="Times New Roman" w:hAnsi="Times New Roman" w:cs="Times New Roman"/>
          <w:sz w:val="24"/>
          <w:szCs w:val="24"/>
        </w:rPr>
        <w:t xml:space="preserve"> Creates new election (Admin only). </w:t>
      </w:r>
      <w:proofErr w:type="gramStart"/>
      <w:r w:rsidRPr="006F36E6">
        <w:rPr>
          <w:rFonts w:ascii="Times New Roman" w:hAnsi="Times New Roman" w:cs="Times New Roman"/>
          <w:sz w:val="24"/>
          <w:szCs w:val="24"/>
        </w:rPr>
        <w:t>Expects</w:t>
      </w:r>
      <w:proofErr w:type="gramEnd"/>
      <w:r w:rsidRPr="006F36E6">
        <w:rPr>
          <w:rFonts w:ascii="Times New Roman" w:hAnsi="Times New Roman" w:cs="Times New Roman"/>
          <w:sz w:val="24"/>
          <w:szCs w:val="24"/>
        </w:rPr>
        <w:t xml:space="preserve"> title, startDate, endDate.</w:t>
      </w:r>
    </w:p>
    <w:p w14:paraId="5BDB89C7"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4. POST /api/</w:t>
      </w:r>
      <w:proofErr w:type="gramStart"/>
      <w:r w:rsidRPr="006F36E6">
        <w:rPr>
          <w:rFonts w:ascii="Times New Roman" w:hAnsi="Times New Roman" w:cs="Times New Roman"/>
          <w:sz w:val="24"/>
          <w:szCs w:val="24"/>
        </w:rPr>
        <w:t>candidates :</w:t>
      </w:r>
      <w:proofErr w:type="gramEnd"/>
      <w:r w:rsidRPr="006F36E6">
        <w:rPr>
          <w:rFonts w:ascii="Times New Roman" w:hAnsi="Times New Roman" w:cs="Times New Roman"/>
          <w:sz w:val="24"/>
          <w:szCs w:val="24"/>
        </w:rPr>
        <w:t xml:space="preserve"> Registers candidate (Admin only). Uses FormData for name, party, election_id, and image file upload.</w:t>
      </w:r>
    </w:p>
    <w:p w14:paraId="1041916E"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5. POST /api/votes/</w:t>
      </w:r>
      <w:proofErr w:type="gramStart"/>
      <w:r w:rsidRPr="006F36E6">
        <w:rPr>
          <w:rFonts w:ascii="Times New Roman" w:hAnsi="Times New Roman" w:cs="Times New Roman"/>
          <w:sz w:val="24"/>
          <w:szCs w:val="24"/>
        </w:rPr>
        <w:t>cast :</w:t>
      </w:r>
      <w:proofErr w:type="gramEnd"/>
      <w:r w:rsidRPr="006F36E6">
        <w:rPr>
          <w:rFonts w:ascii="Times New Roman" w:hAnsi="Times New Roman" w:cs="Times New Roman"/>
          <w:sz w:val="24"/>
          <w:szCs w:val="24"/>
        </w:rPr>
        <w:t xml:space="preserve"> Casts vote (Voter). </w:t>
      </w:r>
      <w:proofErr w:type="gramStart"/>
      <w:r w:rsidRPr="006F36E6">
        <w:rPr>
          <w:rFonts w:ascii="Times New Roman" w:hAnsi="Times New Roman" w:cs="Times New Roman"/>
          <w:sz w:val="24"/>
          <w:szCs w:val="24"/>
        </w:rPr>
        <w:t>Expects</w:t>
      </w:r>
      <w:proofErr w:type="gramEnd"/>
      <w:r w:rsidRPr="006F36E6">
        <w:rPr>
          <w:rFonts w:ascii="Times New Roman" w:hAnsi="Times New Roman" w:cs="Times New Roman"/>
          <w:sz w:val="24"/>
          <w:szCs w:val="24"/>
        </w:rPr>
        <w:t xml:space="preserve"> electionId, candidateId. Requires JWT Authorization Header.</w:t>
      </w:r>
    </w:p>
    <w:p w14:paraId="3E74DF49"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6. GET /api/results</w:t>
      </w:r>
      <w:proofErr w:type="gramStart"/>
      <w:r w:rsidRPr="006F36E6">
        <w:rPr>
          <w:rFonts w:ascii="Times New Roman" w:hAnsi="Times New Roman" w:cs="Times New Roman"/>
          <w:sz w:val="24"/>
          <w:szCs w:val="24"/>
        </w:rPr>
        <w:t>/:electionId</w:t>
      </w:r>
      <w:proofErr w:type="gramEnd"/>
      <w:r w:rsidRPr="006F36E6">
        <w:rPr>
          <w:rFonts w:ascii="Times New Roman" w:hAnsi="Times New Roman" w:cs="Times New Roman"/>
          <w:sz w:val="24"/>
          <w:szCs w:val="24"/>
        </w:rPr>
        <w:t xml:space="preserve"> : Fetches real-time vote aggregations for chart display.</w:t>
      </w:r>
    </w:p>
    <w:p w14:paraId="24A6C172"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ype="page"/>
      </w:r>
    </w:p>
    <w:p w14:paraId="2C5808A8" w14:textId="77777777" w:rsidR="007244C0" w:rsidRPr="006F36E6" w:rsidRDefault="00000000">
      <w:pPr>
        <w:pStyle w:val="Heading2"/>
        <w:rPr>
          <w:rFonts w:ascii="Times New Roman" w:hAnsi="Times New Roman" w:cs="Times New Roman"/>
          <w:sz w:val="24"/>
          <w:szCs w:val="24"/>
        </w:rPr>
      </w:pPr>
      <w:r w:rsidRPr="006F36E6">
        <w:rPr>
          <w:rFonts w:ascii="Times New Roman" w:hAnsi="Times New Roman" w:cs="Times New Roman"/>
          <w:color w:val="000000"/>
          <w:sz w:val="24"/>
          <w:szCs w:val="24"/>
        </w:rPr>
        <w:lastRenderedPageBreak/>
        <w:t>Chapter 10: Features &amp; User Journey Results</w:t>
      </w:r>
    </w:p>
    <w:p w14:paraId="4850F17E"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The Voter Journey:</w:t>
      </w:r>
    </w:p>
    <w:p w14:paraId="644D4E28"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1. Registration &amp; Verification: A new user signs up. The system encrypts their password and generates a unique verification token, sending it via Nodemailer to their email. The user clicks the link, verifying their account.</w:t>
      </w:r>
    </w:p>
    <w:p w14:paraId="04BC3724"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2. Secure Authentication: The user logs in. The backend verifies the Bcrypt hash and issues a JWT, which the frontend stores to authorize subsequent requests.</w:t>
      </w:r>
    </w:p>
    <w:p w14:paraId="439C150D"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3. Dashboard Access: The voter lands on their dashboard, viewing active elections tailored to their eligibility.</w:t>
      </w:r>
    </w:p>
    <w:p w14:paraId="55E07DAC"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4. Casting a Vote: The voter navigates to the CastVote interface. They review candidate profiles (images served via Cloudinary), make their selection, and submit.</w:t>
      </w:r>
    </w:p>
    <w:p w14:paraId="2042032E"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5. Validation: The backend intercepts the request, verifies the JWT, checks the database to ensure the user hasn't already voted in this election, and then securely records the vote.</w:t>
      </w:r>
    </w:p>
    <w:p w14:paraId="1F80D16E"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The Administrator Journey:</w:t>
      </w:r>
    </w:p>
    <w:p w14:paraId="2BEF3B02"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1. Election Creation: An admin accesses the AddElection portal to define the parameters of a new electoral event.</w:t>
      </w:r>
    </w:p>
    <w:p w14:paraId="13B79199"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2. Candidate Registration: Using the ManageCandidates portal, the admin registers participants, uploads their photos, and assigns them to the newly created election.</w:t>
      </w:r>
    </w:p>
    <w:p w14:paraId="04595435"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3. User Management: Admins can oversee the user base via ManageUsers, monitoring verification statuses and resolving account issues.</w:t>
      </w:r>
    </w:p>
    <w:p w14:paraId="72001C83"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4. Result Monitoring: Once an election concludes, the system aggregates the data, allowing admins to instantly view the final tally and declare winners through interactive charts and tables.</w:t>
      </w:r>
    </w:p>
    <w:p w14:paraId="0952D4B0"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ype="page"/>
      </w:r>
    </w:p>
    <w:p w14:paraId="49B62A98" w14:textId="77777777" w:rsidR="007244C0" w:rsidRPr="006F36E6" w:rsidRDefault="00000000">
      <w:pPr>
        <w:pStyle w:val="Heading2"/>
        <w:rPr>
          <w:rFonts w:ascii="Times New Roman" w:hAnsi="Times New Roman" w:cs="Times New Roman"/>
          <w:sz w:val="24"/>
          <w:szCs w:val="24"/>
        </w:rPr>
      </w:pPr>
      <w:r w:rsidRPr="006F36E6">
        <w:rPr>
          <w:rFonts w:ascii="Times New Roman" w:hAnsi="Times New Roman" w:cs="Times New Roman"/>
          <w:color w:val="000000"/>
          <w:sz w:val="24"/>
          <w:szCs w:val="24"/>
        </w:rPr>
        <w:lastRenderedPageBreak/>
        <w:t>Chapter 11: Conclusion &amp; Future Scope</w:t>
      </w:r>
    </w:p>
    <w:p w14:paraId="6C8CEE12"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Conclusion:</w:t>
      </w:r>
    </w:p>
    <w:p w14:paraId="7596151B"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VotePulse successfully demonstrates how modern web technologies can be seamlessly leveraged to create a highly secure, scalable, and user-friendly platform for digital elections. By entirely digitizing the voting process, the project addresses and resolves the core inefficiencies of traditional voting—namely cost, accessibility, and speed. The implementation of robust security measures like JWT authentication and relational constraints ensures that the integrity of the electoral process remains intact, paving the way for higher participation rates and transparent, instantaneous results.</w:t>
      </w:r>
    </w:p>
    <w:p w14:paraId="19B4B4A8"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Future Scope:</w:t>
      </w:r>
    </w:p>
    <w:p w14:paraId="448350A5"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Blockchain Integration: Transitioning the voting ledger from a centralized MySQL database to a decentralized Blockchain network (using smart contracts). This would make the voting record mathematically immutable and completely immune to database tampering.</w:t>
      </w:r>
    </w:p>
    <w:p w14:paraId="7CB9ABF2"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Advanced Biometric Authentication: Integrating with mobile device hardware (FaceID, Fingerprint Scanners) or implementing third-party facial recognition APIs to provide a secondary, highly secure layer of identity verification before a vote is cast.</w:t>
      </w:r>
    </w:p>
    <w:p w14:paraId="7A06533A"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AI-Driven Anomaly Detection: Implementing machine learning algorithms to monitor voting patterns in real-time, instantly flagging suspicious activities such as sudden spikes in votes from a single IP address (indicative of bot activity).</w:t>
      </w:r>
    </w:p>
    <w:p w14:paraId="5FB3E310"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Comprehensive Localization (i18n): Adding multi-language support to ensure the platform is accessible to a diverse, global demographic of voters.</w:t>
      </w:r>
    </w:p>
    <w:p w14:paraId="131AB48E"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Advanced Analytics Dashboard: Providing administrators with deep analytical insights, such as voter turnout demographics, peak voting hours, and historical trend comparisons.</w:t>
      </w:r>
    </w:p>
    <w:p w14:paraId="028D79F7"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ype="page"/>
      </w:r>
    </w:p>
    <w:p w14:paraId="088CAC0F" w14:textId="77777777" w:rsidR="007244C0" w:rsidRPr="006F36E6" w:rsidRDefault="00000000">
      <w:pPr>
        <w:pStyle w:val="Heading1"/>
        <w:rPr>
          <w:rFonts w:ascii="Times New Roman" w:hAnsi="Times New Roman" w:cs="Times New Roman"/>
          <w:sz w:val="24"/>
          <w:szCs w:val="24"/>
        </w:rPr>
      </w:pPr>
      <w:r w:rsidRPr="006F36E6">
        <w:rPr>
          <w:rFonts w:ascii="Times New Roman" w:hAnsi="Times New Roman" w:cs="Times New Roman"/>
          <w:color w:val="000000"/>
          <w:sz w:val="24"/>
          <w:szCs w:val="24"/>
        </w:rPr>
        <w:lastRenderedPageBreak/>
        <w:t>Chapter 12: Implementation Source Code</w:t>
      </w:r>
    </w:p>
    <w:p w14:paraId="17B17F31"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This chapter contains the core implementation files of the system, demonstrating the logic for models, controllers, and React components.</w:t>
      </w:r>
    </w:p>
    <w:p w14:paraId="0F6926B4" w14:textId="77777777" w:rsidR="007244C0" w:rsidRPr="006F36E6" w:rsidRDefault="00000000">
      <w:pPr>
        <w:pStyle w:val="Heading3"/>
        <w:rPr>
          <w:rFonts w:ascii="Times New Roman" w:hAnsi="Times New Roman" w:cs="Times New Roman"/>
          <w:sz w:val="24"/>
          <w:szCs w:val="24"/>
        </w:rPr>
      </w:pPr>
      <w:r w:rsidRPr="006F36E6">
        <w:rPr>
          <w:rFonts w:ascii="Times New Roman" w:hAnsi="Times New Roman" w:cs="Times New Roman"/>
          <w:color w:val="000000"/>
          <w:sz w:val="24"/>
          <w:szCs w:val="24"/>
        </w:rPr>
        <w:t>File: index.js</w:t>
      </w:r>
    </w:p>
    <w:p w14:paraId="4FFE7C8D"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import User from "../modules/users/user.model.js";</w:t>
      </w:r>
      <w:r w:rsidRPr="006F36E6">
        <w:rPr>
          <w:rFonts w:ascii="Times New Roman" w:hAnsi="Times New Roman" w:cs="Times New Roman"/>
          <w:sz w:val="24"/>
          <w:szCs w:val="24"/>
        </w:rPr>
        <w:br/>
        <w:t>import Election from "../modules/elections/election.model.js";</w:t>
      </w:r>
      <w:r w:rsidRPr="006F36E6">
        <w:rPr>
          <w:rFonts w:ascii="Times New Roman" w:hAnsi="Times New Roman" w:cs="Times New Roman"/>
          <w:sz w:val="24"/>
          <w:szCs w:val="24"/>
        </w:rPr>
        <w:br/>
        <w:t>import Candidate from "../modules/candidates/candidate.model.js";</w:t>
      </w:r>
      <w:r w:rsidRPr="006F36E6">
        <w:rPr>
          <w:rFonts w:ascii="Times New Roman" w:hAnsi="Times New Roman" w:cs="Times New Roman"/>
          <w:sz w:val="24"/>
          <w:szCs w:val="24"/>
        </w:rPr>
        <w:br/>
        <w:t>import Vote from "../modules/votes/vote.model.js";</w:t>
      </w:r>
      <w:r w:rsidRPr="006F36E6">
        <w:rPr>
          <w:rFonts w:ascii="Times New Roman" w:hAnsi="Times New Roman" w:cs="Times New Roman"/>
          <w:sz w:val="24"/>
          <w:szCs w:val="24"/>
        </w:rPr>
        <w:br/>
      </w:r>
      <w:r w:rsidRPr="006F36E6">
        <w:rPr>
          <w:rFonts w:ascii="Times New Roman" w:hAnsi="Times New Roman" w:cs="Times New Roman"/>
          <w:sz w:val="24"/>
          <w:szCs w:val="24"/>
        </w:rPr>
        <w:br/>
        <w:t>/*</w:t>
      </w:r>
      <w:r w:rsidRPr="006F36E6">
        <w:rPr>
          <w:rFonts w:ascii="Times New Roman" w:hAnsi="Times New Roman" w:cs="Times New Roman"/>
          <w:sz w:val="24"/>
          <w:szCs w:val="24"/>
        </w:rPr>
        <w:br/>
        <w:t>User → Votes</w:t>
      </w:r>
      <w:r w:rsidRPr="006F36E6">
        <w:rPr>
          <w:rFonts w:ascii="Times New Roman" w:hAnsi="Times New Roman" w:cs="Times New Roman"/>
          <w:sz w:val="24"/>
          <w:szCs w:val="24"/>
        </w:rPr>
        <w:br/>
        <w:t>*/</w:t>
      </w:r>
      <w:r w:rsidRPr="006F36E6">
        <w:rPr>
          <w:rFonts w:ascii="Times New Roman" w:hAnsi="Times New Roman" w:cs="Times New Roman"/>
          <w:sz w:val="24"/>
          <w:szCs w:val="24"/>
        </w:rPr>
        <w:br/>
        <w:t>User.hasMany(Vote, { foreignKey: "voter_id" });</w:t>
      </w:r>
      <w:r w:rsidRPr="006F36E6">
        <w:rPr>
          <w:rFonts w:ascii="Times New Roman" w:hAnsi="Times New Roman" w:cs="Times New Roman"/>
          <w:sz w:val="24"/>
          <w:szCs w:val="24"/>
        </w:rPr>
        <w:br/>
        <w:t>Vote.belongsTo(User, { foreignKey: "voter_id" });</w:t>
      </w:r>
      <w:r w:rsidRPr="006F36E6">
        <w:rPr>
          <w:rFonts w:ascii="Times New Roman" w:hAnsi="Times New Roman" w:cs="Times New Roman"/>
          <w:sz w:val="24"/>
          <w:szCs w:val="24"/>
        </w:rPr>
        <w:br/>
      </w:r>
      <w:r w:rsidRPr="006F36E6">
        <w:rPr>
          <w:rFonts w:ascii="Times New Roman" w:hAnsi="Times New Roman" w:cs="Times New Roman"/>
          <w:sz w:val="24"/>
          <w:szCs w:val="24"/>
        </w:rPr>
        <w:br/>
        <w:t>/*</w:t>
      </w:r>
      <w:r w:rsidRPr="006F36E6">
        <w:rPr>
          <w:rFonts w:ascii="Times New Roman" w:hAnsi="Times New Roman" w:cs="Times New Roman"/>
          <w:sz w:val="24"/>
          <w:szCs w:val="24"/>
        </w:rPr>
        <w:br/>
        <w:t>Election → Candidates</w:t>
      </w:r>
      <w:r w:rsidRPr="006F36E6">
        <w:rPr>
          <w:rFonts w:ascii="Times New Roman" w:hAnsi="Times New Roman" w:cs="Times New Roman"/>
          <w:sz w:val="24"/>
          <w:szCs w:val="24"/>
        </w:rPr>
        <w:br/>
        <w:t>*/</w:t>
      </w:r>
      <w:r w:rsidRPr="006F36E6">
        <w:rPr>
          <w:rFonts w:ascii="Times New Roman" w:hAnsi="Times New Roman" w:cs="Times New Roman"/>
          <w:sz w:val="24"/>
          <w:szCs w:val="24"/>
        </w:rPr>
        <w:br/>
        <w:t>Election.hasMany(Candidate, { foreignKey: "election_id" });</w:t>
      </w:r>
      <w:r w:rsidRPr="006F36E6">
        <w:rPr>
          <w:rFonts w:ascii="Times New Roman" w:hAnsi="Times New Roman" w:cs="Times New Roman"/>
          <w:sz w:val="24"/>
          <w:szCs w:val="24"/>
        </w:rPr>
        <w:br/>
        <w:t>Candidate.belongsTo(Election, { foreignKey: "election_id" });</w:t>
      </w:r>
      <w:r w:rsidRPr="006F36E6">
        <w:rPr>
          <w:rFonts w:ascii="Times New Roman" w:hAnsi="Times New Roman" w:cs="Times New Roman"/>
          <w:sz w:val="24"/>
          <w:szCs w:val="24"/>
        </w:rPr>
        <w:br/>
      </w:r>
      <w:r w:rsidRPr="006F36E6">
        <w:rPr>
          <w:rFonts w:ascii="Times New Roman" w:hAnsi="Times New Roman" w:cs="Times New Roman"/>
          <w:sz w:val="24"/>
          <w:szCs w:val="24"/>
        </w:rPr>
        <w:br/>
        <w:t>/*</w:t>
      </w:r>
      <w:r w:rsidRPr="006F36E6">
        <w:rPr>
          <w:rFonts w:ascii="Times New Roman" w:hAnsi="Times New Roman" w:cs="Times New Roman"/>
          <w:sz w:val="24"/>
          <w:szCs w:val="24"/>
        </w:rPr>
        <w:br/>
        <w:t>Candidate → Votes</w:t>
      </w:r>
      <w:r w:rsidRPr="006F36E6">
        <w:rPr>
          <w:rFonts w:ascii="Times New Roman" w:hAnsi="Times New Roman" w:cs="Times New Roman"/>
          <w:sz w:val="24"/>
          <w:szCs w:val="24"/>
        </w:rPr>
        <w:br/>
        <w:t>*/</w:t>
      </w:r>
      <w:r w:rsidRPr="006F36E6">
        <w:rPr>
          <w:rFonts w:ascii="Times New Roman" w:hAnsi="Times New Roman" w:cs="Times New Roman"/>
          <w:sz w:val="24"/>
          <w:szCs w:val="24"/>
        </w:rPr>
        <w:br/>
        <w:t>Candidate.hasMany(Vote, { foreignKey: "candidate_id" });</w:t>
      </w:r>
      <w:r w:rsidRPr="006F36E6">
        <w:rPr>
          <w:rFonts w:ascii="Times New Roman" w:hAnsi="Times New Roman" w:cs="Times New Roman"/>
          <w:sz w:val="24"/>
          <w:szCs w:val="24"/>
        </w:rPr>
        <w:br/>
        <w:t>Vote.belongsTo(Candidate, { foreignKey: "candidate_id" });</w:t>
      </w:r>
      <w:r w:rsidRPr="006F36E6">
        <w:rPr>
          <w:rFonts w:ascii="Times New Roman" w:hAnsi="Times New Roman" w:cs="Times New Roman"/>
          <w:sz w:val="24"/>
          <w:szCs w:val="24"/>
        </w:rPr>
        <w:br/>
      </w:r>
      <w:r w:rsidRPr="006F36E6">
        <w:rPr>
          <w:rFonts w:ascii="Times New Roman" w:hAnsi="Times New Roman" w:cs="Times New Roman"/>
          <w:sz w:val="24"/>
          <w:szCs w:val="24"/>
        </w:rPr>
        <w:br/>
        <w:t>/*</w:t>
      </w:r>
      <w:r w:rsidRPr="006F36E6">
        <w:rPr>
          <w:rFonts w:ascii="Times New Roman" w:hAnsi="Times New Roman" w:cs="Times New Roman"/>
          <w:sz w:val="24"/>
          <w:szCs w:val="24"/>
        </w:rPr>
        <w:br/>
        <w:t>Election → Votes</w:t>
      </w:r>
      <w:r w:rsidRPr="006F36E6">
        <w:rPr>
          <w:rFonts w:ascii="Times New Roman" w:hAnsi="Times New Roman" w:cs="Times New Roman"/>
          <w:sz w:val="24"/>
          <w:szCs w:val="24"/>
        </w:rPr>
        <w:br/>
        <w:t>*/</w:t>
      </w:r>
      <w:r w:rsidRPr="006F36E6">
        <w:rPr>
          <w:rFonts w:ascii="Times New Roman" w:hAnsi="Times New Roman" w:cs="Times New Roman"/>
          <w:sz w:val="24"/>
          <w:szCs w:val="24"/>
        </w:rPr>
        <w:br/>
        <w:t>Election.hasMany(Vote, { foreignKey: "election_id" });</w:t>
      </w:r>
      <w:r w:rsidRPr="006F36E6">
        <w:rPr>
          <w:rFonts w:ascii="Times New Roman" w:hAnsi="Times New Roman" w:cs="Times New Roman"/>
          <w:sz w:val="24"/>
          <w:szCs w:val="24"/>
        </w:rPr>
        <w:br/>
        <w:t>Vote.belongsTo(Election, { foreignKey: "election_id" });</w:t>
      </w:r>
      <w:r w:rsidRPr="006F36E6">
        <w:rPr>
          <w:rFonts w:ascii="Times New Roman" w:hAnsi="Times New Roman" w:cs="Times New Roman"/>
          <w:sz w:val="24"/>
          <w:szCs w:val="24"/>
        </w:rPr>
        <w:br/>
      </w:r>
      <w:r w:rsidRPr="006F36E6">
        <w:rPr>
          <w:rFonts w:ascii="Times New Roman" w:hAnsi="Times New Roman" w:cs="Times New Roman"/>
          <w:sz w:val="24"/>
          <w:szCs w:val="24"/>
        </w:rPr>
        <w:br/>
        <w:t>export { User, Election, Candidate, Vote };</w:t>
      </w:r>
    </w:p>
    <w:p w14:paraId="70FD1568" w14:textId="77777777" w:rsidR="007244C0" w:rsidRPr="006F36E6" w:rsidRDefault="00000000">
      <w:pPr>
        <w:pStyle w:val="Heading3"/>
        <w:rPr>
          <w:rFonts w:ascii="Times New Roman" w:hAnsi="Times New Roman" w:cs="Times New Roman"/>
          <w:sz w:val="24"/>
          <w:szCs w:val="24"/>
        </w:rPr>
      </w:pPr>
      <w:r w:rsidRPr="006F36E6">
        <w:rPr>
          <w:rFonts w:ascii="Times New Roman" w:hAnsi="Times New Roman" w:cs="Times New Roman"/>
          <w:color w:val="000000"/>
          <w:sz w:val="24"/>
          <w:szCs w:val="24"/>
        </w:rPr>
        <w:t>File: user.model.js</w:t>
      </w:r>
    </w:p>
    <w:p w14:paraId="382B39C2"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import { DataTypes } from "sequelize"</w:t>
      </w:r>
      <w:r w:rsidRPr="006F36E6">
        <w:rPr>
          <w:rFonts w:ascii="Times New Roman" w:hAnsi="Times New Roman" w:cs="Times New Roman"/>
          <w:sz w:val="24"/>
          <w:szCs w:val="24"/>
        </w:rPr>
        <w:br/>
        <w:t>import {sequelize} from "../../config/database.js"</w:t>
      </w:r>
      <w:r w:rsidRPr="006F36E6">
        <w:rPr>
          <w:rFonts w:ascii="Times New Roman" w:hAnsi="Times New Roman" w:cs="Times New Roman"/>
          <w:sz w:val="24"/>
          <w:szCs w:val="24"/>
        </w:rPr>
        <w:br/>
      </w:r>
      <w:r w:rsidRPr="006F36E6">
        <w:rPr>
          <w:rFonts w:ascii="Times New Roman" w:hAnsi="Times New Roman" w:cs="Times New Roman"/>
          <w:sz w:val="24"/>
          <w:szCs w:val="24"/>
        </w:rPr>
        <w:br/>
        <w:t>const User=sequelize.define(</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"User",</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id:{</w:t>
      </w:r>
      <w:r w:rsidRPr="006F36E6">
        <w:rPr>
          <w:rFonts w:ascii="Times New Roman" w:hAnsi="Times New Roman" w:cs="Times New Roman"/>
          <w:sz w:val="24"/>
          <w:szCs w:val="24"/>
        </w:rPr>
        <w:br/>
        <w:t xml:space="preserve">            type:DataTypes.INTEGER,</w:t>
      </w:r>
      <w:r w:rsidRPr="006F36E6">
        <w:rPr>
          <w:rFonts w:ascii="Times New Roman" w:hAnsi="Times New Roman" w:cs="Times New Roman"/>
          <w:sz w:val="24"/>
          <w:szCs w:val="24"/>
        </w:rPr>
        <w:br/>
        <w:t xml:space="preserve">            autoIncrement:true,</w:t>
      </w:r>
      <w:r w:rsidRPr="006F36E6">
        <w:rPr>
          <w:rFonts w:ascii="Times New Roman" w:hAnsi="Times New Roman" w:cs="Times New Roman"/>
          <w:sz w:val="24"/>
          <w:szCs w:val="24"/>
        </w:rPr>
        <w:br/>
        <w:t xml:space="preserve">            primaryKey:true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name:{</w:t>
      </w:r>
      <w:r w:rsidRPr="006F36E6">
        <w:rPr>
          <w:rFonts w:ascii="Times New Roman" w:hAnsi="Times New Roman" w:cs="Times New Roman"/>
          <w:sz w:val="24"/>
          <w:szCs w:val="24"/>
        </w:rPr>
        <w:br/>
        <w:t xml:space="preserve">            type: DataTypes.STRING,</w:t>
      </w:r>
      <w:r w:rsidRPr="006F36E6">
        <w:rPr>
          <w:rFonts w:ascii="Times New Roman" w:hAnsi="Times New Roman" w:cs="Times New Roman"/>
          <w:sz w:val="24"/>
          <w:szCs w:val="24"/>
        </w:rPr>
        <w:br/>
        <w:t xml:space="preserve">            allowNull:false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email:{</w:t>
      </w:r>
      <w:r w:rsidRPr="006F36E6">
        <w:rPr>
          <w:rFonts w:ascii="Times New Roman" w:hAnsi="Times New Roman" w:cs="Times New Roman"/>
          <w:sz w:val="24"/>
          <w:szCs w:val="24"/>
        </w:rPr>
        <w:br/>
        <w:t xml:space="preserve">            type:DataTypes.STRING,</w:t>
      </w:r>
      <w:r w:rsidRPr="006F36E6">
        <w:rPr>
          <w:rFonts w:ascii="Times New Roman" w:hAnsi="Times New Roman" w:cs="Times New Roman"/>
          <w:sz w:val="24"/>
          <w:szCs w:val="24"/>
        </w:rPr>
        <w:br/>
        <w:t xml:space="preserve">            allowNull:false,</w:t>
      </w:r>
      <w:r w:rsidRPr="006F36E6">
        <w:rPr>
          <w:rFonts w:ascii="Times New Roman" w:hAnsi="Times New Roman" w:cs="Times New Roman"/>
          <w:sz w:val="24"/>
          <w:szCs w:val="24"/>
        </w:rPr>
        <w:br/>
        <w:t xml:space="preserve">            unique:true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password:{</w:t>
      </w:r>
      <w:r w:rsidRPr="006F36E6">
        <w:rPr>
          <w:rFonts w:ascii="Times New Roman" w:hAnsi="Times New Roman" w:cs="Times New Roman"/>
          <w:sz w:val="24"/>
          <w:szCs w:val="24"/>
        </w:rPr>
        <w:br/>
        <w:t xml:space="preserve">            type:DataTypes.STRING,</w:t>
      </w:r>
      <w:r w:rsidRPr="006F36E6">
        <w:rPr>
          <w:rFonts w:ascii="Times New Roman" w:hAnsi="Times New Roman" w:cs="Times New Roman"/>
          <w:sz w:val="24"/>
          <w:szCs w:val="24"/>
        </w:rPr>
        <w:br/>
        <w:t xml:space="preserve">            allowNull:false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role:{</w:t>
      </w:r>
      <w:r w:rsidRPr="006F36E6">
        <w:rPr>
          <w:rFonts w:ascii="Times New Roman" w:hAnsi="Times New Roman" w:cs="Times New Roman"/>
          <w:sz w:val="24"/>
          <w:szCs w:val="24"/>
        </w:rPr>
        <w:br/>
        <w:t xml:space="preserve">            type:DataTypes.ENUM("god","admin","voter"),</w:t>
      </w:r>
      <w:r w:rsidRPr="006F36E6">
        <w:rPr>
          <w:rFonts w:ascii="Times New Roman" w:hAnsi="Times New Roman" w:cs="Times New Roman"/>
          <w:sz w:val="24"/>
          <w:szCs w:val="24"/>
        </w:rPr>
        <w:br/>
        <w:t xml:space="preserve">            defaultValue:"voter"</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isVerified:{</w:t>
      </w:r>
      <w:r w:rsidRPr="006F36E6">
        <w:rPr>
          <w:rFonts w:ascii="Times New Roman" w:hAnsi="Times New Roman" w:cs="Times New Roman"/>
          <w:sz w:val="24"/>
          <w:szCs w:val="24"/>
        </w:rPr>
        <w:br/>
        <w:t xml:space="preserve">            type: DataTypes.BOOLEAN,</w:t>
      </w:r>
      <w:r w:rsidRPr="006F36E6">
        <w:rPr>
          <w:rFonts w:ascii="Times New Roman" w:hAnsi="Times New Roman" w:cs="Times New Roman"/>
          <w:sz w:val="24"/>
          <w:szCs w:val="24"/>
        </w:rPr>
        <w:br/>
        <w:t xml:space="preserve">            defaultValue:false</w:t>
      </w:r>
    </w:p>
    <w:p w14:paraId="6D538E6E"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w:t>
      </w:r>
      <w:r w:rsidRPr="006F36E6">
        <w:rPr>
          <w:rFonts w:ascii="Times New Roman" w:hAnsi="Times New Roman" w:cs="Times New Roman"/>
          <w:sz w:val="24"/>
          <w:szCs w:val="24"/>
        </w:rPr>
        <w:br/>
        <w:t xml:space="preserve">        isSuspended:{</w:t>
      </w:r>
      <w:r w:rsidRPr="006F36E6">
        <w:rPr>
          <w:rFonts w:ascii="Times New Roman" w:hAnsi="Times New Roman" w:cs="Times New Roman"/>
          <w:sz w:val="24"/>
          <w:szCs w:val="24"/>
        </w:rPr>
        <w:br/>
        <w:t xml:space="preserve">            type: DataTypes.BOOLEAN,</w:t>
      </w:r>
      <w:r w:rsidRPr="006F36E6">
        <w:rPr>
          <w:rFonts w:ascii="Times New Roman" w:hAnsi="Times New Roman" w:cs="Times New Roman"/>
          <w:sz w:val="24"/>
          <w:szCs w:val="24"/>
        </w:rPr>
        <w:br/>
        <w:t xml:space="preserve">            defaultValue:false,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verificationToken:{</w:t>
      </w:r>
      <w:r w:rsidRPr="006F36E6">
        <w:rPr>
          <w:rFonts w:ascii="Times New Roman" w:hAnsi="Times New Roman" w:cs="Times New Roman"/>
          <w:sz w:val="24"/>
          <w:szCs w:val="24"/>
        </w:rPr>
        <w:br/>
        <w:t xml:space="preserve">            type: DataTypes.STRING,</w:t>
      </w:r>
      <w:r w:rsidRPr="006F36E6">
        <w:rPr>
          <w:rFonts w:ascii="Times New Roman" w:hAnsi="Times New Roman" w:cs="Times New Roman"/>
          <w:sz w:val="24"/>
          <w:szCs w:val="24"/>
        </w:rPr>
        <w:br/>
        <w:t xml:space="preserve">            allowNull: true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otp:{</w:t>
      </w:r>
      <w:r w:rsidRPr="006F36E6">
        <w:rPr>
          <w:rFonts w:ascii="Times New Roman" w:hAnsi="Times New Roman" w:cs="Times New Roman"/>
          <w:sz w:val="24"/>
          <w:szCs w:val="24"/>
        </w:rPr>
        <w:br/>
        <w:t xml:space="preserve">            type: DataTypes.STRING,</w:t>
      </w:r>
      <w:r w:rsidRPr="006F36E6">
        <w:rPr>
          <w:rFonts w:ascii="Times New Roman" w:hAnsi="Times New Roman" w:cs="Times New Roman"/>
          <w:sz w:val="24"/>
          <w:szCs w:val="24"/>
        </w:rPr>
        <w:br/>
        <w:t xml:space="preserve">            allowNull: true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otpExpiresAt:{</w:t>
      </w:r>
      <w:r w:rsidRPr="006F36E6">
        <w:rPr>
          <w:rFonts w:ascii="Times New Roman" w:hAnsi="Times New Roman" w:cs="Times New Roman"/>
          <w:sz w:val="24"/>
          <w:szCs w:val="24"/>
        </w:rPr>
        <w:br/>
        <w:t xml:space="preserve">            type: DataTypes.DATE,</w:t>
      </w:r>
      <w:r w:rsidRPr="006F36E6">
        <w:rPr>
          <w:rFonts w:ascii="Times New Roman" w:hAnsi="Times New Roman" w:cs="Times New Roman"/>
          <w:sz w:val="24"/>
          <w:szCs w:val="24"/>
        </w:rPr>
        <w:br/>
        <w:t xml:space="preserve">            allowNull: true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tableName: "users",</w:t>
      </w:r>
      <w:r w:rsidRPr="006F36E6">
        <w:rPr>
          <w:rFonts w:ascii="Times New Roman" w:hAnsi="Times New Roman" w:cs="Times New Roman"/>
          <w:sz w:val="24"/>
          <w:szCs w:val="24"/>
        </w:rPr>
        <w:br/>
        <w:t xml:space="preserve">        timestamps:true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w:t>
      </w:r>
      <w:r w:rsidRPr="006F36E6">
        <w:rPr>
          <w:rFonts w:ascii="Times New Roman" w:hAnsi="Times New Roman" w:cs="Times New Roman"/>
          <w:sz w:val="24"/>
          <w:szCs w:val="24"/>
        </w:rPr>
        <w:br/>
      </w:r>
      <w:r w:rsidRPr="006F36E6">
        <w:rPr>
          <w:rFonts w:ascii="Times New Roman" w:hAnsi="Times New Roman" w:cs="Times New Roman"/>
          <w:sz w:val="24"/>
          <w:szCs w:val="24"/>
        </w:rPr>
        <w:br/>
        <w:t>export default User</w:t>
      </w:r>
    </w:p>
    <w:p w14:paraId="398C12B0" w14:textId="77777777" w:rsidR="007244C0" w:rsidRPr="006F36E6" w:rsidRDefault="00000000">
      <w:pPr>
        <w:pStyle w:val="Heading3"/>
        <w:rPr>
          <w:rFonts w:ascii="Times New Roman" w:hAnsi="Times New Roman" w:cs="Times New Roman"/>
          <w:sz w:val="24"/>
          <w:szCs w:val="24"/>
        </w:rPr>
      </w:pPr>
      <w:r w:rsidRPr="006F36E6">
        <w:rPr>
          <w:rFonts w:ascii="Times New Roman" w:hAnsi="Times New Roman" w:cs="Times New Roman"/>
          <w:color w:val="000000"/>
          <w:sz w:val="24"/>
          <w:szCs w:val="24"/>
        </w:rPr>
        <w:t>File: election.model.js</w:t>
      </w:r>
    </w:p>
    <w:p w14:paraId="4DB5C62C"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import { DataTypes } from "sequelize"</w:t>
      </w:r>
      <w:r w:rsidRPr="006F36E6">
        <w:rPr>
          <w:rFonts w:ascii="Times New Roman" w:hAnsi="Times New Roman" w:cs="Times New Roman"/>
          <w:sz w:val="24"/>
          <w:szCs w:val="24"/>
        </w:rPr>
        <w:br/>
        <w:t>import { sequelize } from "../../config/database.js"</w:t>
      </w:r>
      <w:r w:rsidRPr="006F36E6">
        <w:rPr>
          <w:rFonts w:ascii="Times New Roman" w:hAnsi="Times New Roman" w:cs="Times New Roman"/>
          <w:sz w:val="24"/>
          <w:szCs w:val="24"/>
        </w:rPr>
        <w:br/>
      </w:r>
      <w:r w:rsidRPr="006F36E6">
        <w:rPr>
          <w:rFonts w:ascii="Times New Roman" w:hAnsi="Times New Roman" w:cs="Times New Roman"/>
          <w:sz w:val="24"/>
          <w:szCs w:val="24"/>
        </w:rPr>
        <w:br/>
        <w:t>const Election = sequelize.define(</w:t>
      </w:r>
      <w:r w:rsidRPr="006F36E6">
        <w:rPr>
          <w:rFonts w:ascii="Times New Roman" w:hAnsi="Times New Roman" w:cs="Times New Roman"/>
          <w:sz w:val="24"/>
          <w:szCs w:val="24"/>
        </w:rPr>
        <w:br/>
        <w:t xml:space="preserve">  "Election",</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id: {</w:t>
      </w:r>
      <w:r w:rsidRPr="006F36E6">
        <w:rPr>
          <w:rFonts w:ascii="Times New Roman" w:hAnsi="Times New Roman" w:cs="Times New Roman"/>
          <w:sz w:val="24"/>
          <w:szCs w:val="24"/>
        </w:rPr>
        <w:br/>
        <w:t xml:space="preserve">      type: DataTypes.INTEGER,</w:t>
      </w:r>
      <w:r w:rsidRPr="006F36E6">
        <w:rPr>
          <w:rFonts w:ascii="Times New Roman" w:hAnsi="Times New Roman" w:cs="Times New Roman"/>
          <w:sz w:val="24"/>
          <w:szCs w:val="24"/>
        </w:rPr>
        <w:br/>
        <w:t xml:space="preserve">      autoIncrement: true,</w:t>
      </w:r>
      <w:r w:rsidRPr="006F36E6">
        <w:rPr>
          <w:rFonts w:ascii="Times New Roman" w:hAnsi="Times New Roman" w:cs="Times New Roman"/>
          <w:sz w:val="24"/>
          <w:szCs w:val="24"/>
        </w:rPr>
        <w:br/>
        <w:t xml:space="preserve">      primaryKey: true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title: {</w:t>
      </w:r>
      <w:r w:rsidRPr="006F36E6">
        <w:rPr>
          <w:rFonts w:ascii="Times New Roman" w:hAnsi="Times New Roman" w:cs="Times New Roman"/>
          <w:sz w:val="24"/>
          <w:szCs w:val="24"/>
        </w:rPr>
        <w:br/>
        <w:t xml:space="preserve">      type: DataTypes.STRING,</w:t>
      </w:r>
      <w:r w:rsidRPr="006F36E6">
        <w:rPr>
          <w:rFonts w:ascii="Times New Roman" w:hAnsi="Times New Roman" w:cs="Times New Roman"/>
          <w:sz w:val="24"/>
          <w:szCs w:val="24"/>
        </w:rPr>
        <w:br/>
        <w:t xml:space="preserve">      allowNull: 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description: {</w:t>
      </w:r>
      <w:r w:rsidRPr="006F36E6">
        <w:rPr>
          <w:rFonts w:ascii="Times New Roman" w:hAnsi="Times New Roman" w:cs="Times New Roman"/>
          <w:sz w:val="24"/>
          <w:szCs w:val="24"/>
        </w:rPr>
        <w:br/>
        <w:t xml:space="preserve">      type: DataTypes.TEXT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start_time: {</w:t>
      </w:r>
      <w:r w:rsidRPr="006F36E6">
        <w:rPr>
          <w:rFonts w:ascii="Times New Roman" w:hAnsi="Times New Roman" w:cs="Times New Roman"/>
          <w:sz w:val="24"/>
          <w:szCs w:val="24"/>
        </w:rPr>
        <w:br/>
        <w:t xml:space="preserve">      type: DataTypes.DATE,</w:t>
      </w:r>
      <w:r w:rsidRPr="006F36E6">
        <w:rPr>
          <w:rFonts w:ascii="Times New Roman" w:hAnsi="Times New Roman" w:cs="Times New Roman"/>
          <w:sz w:val="24"/>
          <w:szCs w:val="24"/>
        </w:rPr>
        <w:br/>
        <w:t xml:space="preserve">      allowNull: 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end_time: {</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type: DataTypes.DATE,</w:t>
      </w:r>
      <w:r w:rsidRPr="006F36E6">
        <w:rPr>
          <w:rFonts w:ascii="Times New Roman" w:hAnsi="Times New Roman" w:cs="Times New Roman"/>
          <w:sz w:val="24"/>
          <w:szCs w:val="24"/>
        </w:rPr>
        <w:br/>
        <w:t xml:space="preserve">      allowNull: 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p>
    <w:p w14:paraId="518076D3"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status: {</w:t>
      </w:r>
      <w:r w:rsidRPr="006F36E6">
        <w:rPr>
          <w:rFonts w:ascii="Times New Roman" w:hAnsi="Times New Roman" w:cs="Times New Roman"/>
          <w:sz w:val="24"/>
          <w:szCs w:val="24"/>
        </w:rPr>
        <w:br/>
        <w:t xml:space="preserve">      type: DataTypes.ENUM("upcoming", "active", "ended"),</w:t>
      </w:r>
      <w:r w:rsidRPr="006F36E6">
        <w:rPr>
          <w:rFonts w:ascii="Times New Roman" w:hAnsi="Times New Roman" w:cs="Times New Roman"/>
          <w:sz w:val="24"/>
          <w:szCs w:val="24"/>
        </w:rPr>
        <w:br/>
        <w:t xml:space="preserve">      defaultValue: "upcoming"</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tableName: "elections",</w:t>
      </w:r>
      <w:r w:rsidRPr="006F36E6">
        <w:rPr>
          <w:rFonts w:ascii="Times New Roman" w:hAnsi="Times New Roman" w:cs="Times New Roman"/>
          <w:sz w:val="24"/>
          <w:szCs w:val="24"/>
        </w:rPr>
        <w:br/>
        <w:t xml:space="preserve">    timestamps: true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w:t>
      </w:r>
      <w:r w:rsidRPr="006F36E6">
        <w:rPr>
          <w:rFonts w:ascii="Times New Roman" w:hAnsi="Times New Roman" w:cs="Times New Roman"/>
          <w:sz w:val="24"/>
          <w:szCs w:val="24"/>
        </w:rPr>
        <w:br/>
      </w:r>
      <w:r w:rsidRPr="006F36E6">
        <w:rPr>
          <w:rFonts w:ascii="Times New Roman" w:hAnsi="Times New Roman" w:cs="Times New Roman"/>
          <w:sz w:val="24"/>
          <w:szCs w:val="24"/>
        </w:rPr>
        <w:br/>
        <w:t>export default Election</w:t>
      </w:r>
    </w:p>
    <w:p w14:paraId="485B6B9F" w14:textId="77777777" w:rsidR="007244C0" w:rsidRPr="006F36E6" w:rsidRDefault="00000000">
      <w:pPr>
        <w:pStyle w:val="Heading3"/>
        <w:rPr>
          <w:rFonts w:ascii="Times New Roman" w:hAnsi="Times New Roman" w:cs="Times New Roman"/>
          <w:sz w:val="24"/>
          <w:szCs w:val="24"/>
        </w:rPr>
      </w:pPr>
      <w:r w:rsidRPr="006F36E6">
        <w:rPr>
          <w:rFonts w:ascii="Times New Roman" w:hAnsi="Times New Roman" w:cs="Times New Roman"/>
          <w:color w:val="000000"/>
          <w:sz w:val="24"/>
          <w:szCs w:val="24"/>
        </w:rPr>
        <w:t>File: candidate.model.js</w:t>
      </w:r>
    </w:p>
    <w:p w14:paraId="763C8CF9"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import { DataTypes } from "sequelize"</w:t>
      </w:r>
      <w:r w:rsidRPr="006F36E6">
        <w:rPr>
          <w:rFonts w:ascii="Times New Roman" w:hAnsi="Times New Roman" w:cs="Times New Roman"/>
          <w:sz w:val="24"/>
          <w:szCs w:val="24"/>
        </w:rPr>
        <w:br/>
        <w:t>import { sequelize } from "../../config/database.js"</w:t>
      </w:r>
      <w:r w:rsidRPr="006F36E6">
        <w:rPr>
          <w:rFonts w:ascii="Times New Roman" w:hAnsi="Times New Roman" w:cs="Times New Roman"/>
          <w:sz w:val="24"/>
          <w:szCs w:val="24"/>
        </w:rPr>
        <w:br/>
      </w:r>
      <w:r w:rsidRPr="006F36E6">
        <w:rPr>
          <w:rFonts w:ascii="Times New Roman" w:hAnsi="Times New Roman" w:cs="Times New Roman"/>
          <w:sz w:val="24"/>
          <w:szCs w:val="24"/>
        </w:rPr>
        <w:br/>
        <w:t>const Candidate = sequelize.define(</w:t>
      </w:r>
      <w:r w:rsidRPr="006F36E6">
        <w:rPr>
          <w:rFonts w:ascii="Times New Roman" w:hAnsi="Times New Roman" w:cs="Times New Roman"/>
          <w:sz w:val="24"/>
          <w:szCs w:val="24"/>
        </w:rPr>
        <w:br/>
        <w:t xml:space="preserve">  "Candidate",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id: {</w:t>
      </w:r>
      <w:r w:rsidRPr="006F36E6">
        <w:rPr>
          <w:rFonts w:ascii="Times New Roman" w:hAnsi="Times New Roman" w:cs="Times New Roman"/>
          <w:sz w:val="24"/>
          <w:szCs w:val="24"/>
        </w:rPr>
        <w:br/>
        <w:t xml:space="preserve">      type: DataTypes.INTEGER,</w:t>
      </w:r>
      <w:r w:rsidRPr="006F36E6">
        <w:rPr>
          <w:rFonts w:ascii="Times New Roman" w:hAnsi="Times New Roman" w:cs="Times New Roman"/>
          <w:sz w:val="24"/>
          <w:szCs w:val="24"/>
        </w:rPr>
        <w:br/>
        <w:t xml:space="preserve">      autoIncrement: true,</w:t>
      </w:r>
      <w:r w:rsidRPr="006F36E6">
        <w:rPr>
          <w:rFonts w:ascii="Times New Roman" w:hAnsi="Times New Roman" w:cs="Times New Roman"/>
          <w:sz w:val="24"/>
          <w:szCs w:val="24"/>
        </w:rPr>
        <w:br/>
        <w:t xml:space="preserve">      primaryKey: true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name: {</w:t>
      </w:r>
      <w:r w:rsidRPr="006F36E6">
        <w:rPr>
          <w:rFonts w:ascii="Times New Roman" w:hAnsi="Times New Roman" w:cs="Times New Roman"/>
          <w:sz w:val="24"/>
          <w:szCs w:val="24"/>
        </w:rPr>
        <w:br/>
        <w:t xml:space="preserve">      type: DataTypes.STRING,</w:t>
      </w:r>
      <w:r w:rsidRPr="006F36E6">
        <w:rPr>
          <w:rFonts w:ascii="Times New Roman" w:hAnsi="Times New Roman" w:cs="Times New Roman"/>
          <w:sz w:val="24"/>
          <w:szCs w:val="24"/>
        </w:rPr>
        <w:br/>
        <w:t xml:space="preserve">      allowNull: 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party: {</w:t>
      </w:r>
      <w:r w:rsidRPr="006F36E6">
        <w:rPr>
          <w:rFonts w:ascii="Times New Roman" w:hAnsi="Times New Roman" w:cs="Times New Roman"/>
          <w:sz w:val="24"/>
          <w:szCs w:val="24"/>
        </w:rPr>
        <w:br/>
        <w:t xml:space="preserve">      type: DataTypes.STRING</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photo_url: {</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type: DataTypes.STRING</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election_id: {</w:t>
      </w:r>
      <w:r w:rsidRPr="006F36E6">
        <w:rPr>
          <w:rFonts w:ascii="Times New Roman" w:hAnsi="Times New Roman" w:cs="Times New Roman"/>
          <w:sz w:val="24"/>
          <w:szCs w:val="24"/>
        </w:rPr>
        <w:br/>
        <w:t xml:space="preserve">      type: DataTypes.INTEGER,</w:t>
      </w:r>
      <w:r w:rsidRPr="006F36E6">
        <w:rPr>
          <w:rFonts w:ascii="Times New Roman" w:hAnsi="Times New Roman" w:cs="Times New Roman"/>
          <w:sz w:val="24"/>
          <w:szCs w:val="24"/>
        </w:rPr>
        <w:br/>
        <w:t xml:space="preserve">      allowNull: 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p>
    <w:p w14:paraId="0BF920F9"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tableName: "candidates",</w:t>
      </w:r>
      <w:r w:rsidRPr="006F36E6">
        <w:rPr>
          <w:rFonts w:ascii="Times New Roman" w:hAnsi="Times New Roman" w:cs="Times New Roman"/>
          <w:sz w:val="24"/>
          <w:szCs w:val="24"/>
        </w:rPr>
        <w:br/>
        <w:t xml:space="preserve">    timestamps: true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w:t>
      </w:r>
      <w:r w:rsidRPr="006F36E6">
        <w:rPr>
          <w:rFonts w:ascii="Times New Roman" w:hAnsi="Times New Roman" w:cs="Times New Roman"/>
          <w:sz w:val="24"/>
          <w:szCs w:val="24"/>
        </w:rPr>
        <w:br/>
      </w:r>
      <w:r w:rsidRPr="006F36E6">
        <w:rPr>
          <w:rFonts w:ascii="Times New Roman" w:hAnsi="Times New Roman" w:cs="Times New Roman"/>
          <w:sz w:val="24"/>
          <w:szCs w:val="24"/>
        </w:rPr>
        <w:br/>
        <w:t>export default Candidate</w:t>
      </w:r>
    </w:p>
    <w:p w14:paraId="6F72B550" w14:textId="77777777" w:rsidR="007244C0" w:rsidRPr="006F36E6" w:rsidRDefault="00000000">
      <w:pPr>
        <w:pStyle w:val="Heading3"/>
        <w:rPr>
          <w:rFonts w:ascii="Times New Roman" w:hAnsi="Times New Roman" w:cs="Times New Roman"/>
          <w:sz w:val="24"/>
          <w:szCs w:val="24"/>
        </w:rPr>
      </w:pPr>
      <w:r w:rsidRPr="006F36E6">
        <w:rPr>
          <w:rFonts w:ascii="Times New Roman" w:hAnsi="Times New Roman" w:cs="Times New Roman"/>
          <w:color w:val="000000"/>
          <w:sz w:val="24"/>
          <w:szCs w:val="24"/>
        </w:rPr>
        <w:t>File: vote.model.js</w:t>
      </w:r>
    </w:p>
    <w:p w14:paraId="1EA2BB7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import { DataTypes } from "sequelize"</w:t>
      </w:r>
      <w:r w:rsidRPr="006F36E6">
        <w:rPr>
          <w:rFonts w:ascii="Times New Roman" w:hAnsi="Times New Roman" w:cs="Times New Roman"/>
          <w:sz w:val="24"/>
          <w:szCs w:val="24"/>
        </w:rPr>
        <w:br/>
        <w:t>import { sequelize } from "../../config/database.js"</w:t>
      </w:r>
      <w:r w:rsidRPr="006F36E6">
        <w:rPr>
          <w:rFonts w:ascii="Times New Roman" w:hAnsi="Times New Roman" w:cs="Times New Roman"/>
          <w:sz w:val="24"/>
          <w:szCs w:val="24"/>
        </w:rPr>
        <w:br/>
      </w:r>
      <w:r w:rsidRPr="006F36E6">
        <w:rPr>
          <w:rFonts w:ascii="Times New Roman" w:hAnsi="Times New Roman" w:cs="Times New Roman"/>
          <w:sz w:val="24"/>
          <w:szCs w:val="24"/>
        </w:rPr>
        <w:br/>
        <w:t>const Vote = sequelize.define(</w:t>
      </w:r>
      <w:r w:rsidRPr="006F36E6">
        <w:rPr>
          <w:rFonts w:ascii="Times New Roman" w:hAnsi="Times New Roman" w:cs="Times New Roman"/>
          <w:sz w:val="24"/>
          <w:szCs w:val="24"/>
        </w:rPr>
        <w:br/>
        <w:t xml:space="preserve">  "Vote",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id: {</w:t>
      </w:r>
      <w:r w:rsidRPr="006F36E6">
        <w:rPr>
          <w:rFonts w:ascii="Times New Roman" w:hAnsi="Times New Roman" w:cs="Times New Roman"/>
          <w:sz w:val="24"/>
          <w:szCs w:val="24"/>
        </w:rPr>
        <w:br/>
        <w:t xml:space="preserve">      type: DataTypes.INTEGER,</w:t>
      </w:r>
      <w:r w:rsidRPr="006F36E6">
        <w:rPr>
          <w:rFonts w:ascii="Times New Roman" w:hAnsi="Times New Roman" w:cs="Times New Roman"/>
          <w:sz w:val="24"/>
          <w:szCs w:val="24"/>
        </w:rPr>
        <w:br/>
        <w:t xml:space="preserve">      autoIncrement: true,</w:t>
      </w:r>
      <w:r w:rsidRPr="006F36E6">
        <w:rPr>
          <w:rFonts w:ascii="Times New Roman" w:hAnsi="Times New Roman" w:cs="Times New Roman"/>
          <w:sz w:val="24"/>
          <w:szCs w:val="24"/>
        </w:rPr>
        <w:br/>
        <w:t xml:space="preserve">      primaryKey: true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voter_id: {</w:t>
      </w:r>
      <w:r w:rsidRPr="006F36E6">
        <w:rPr>
          <w:rFonts w:ascii="Times New Roman" w:hAnsi="Times New Roman" w:cs="Times New Roman"/>
          <w:sz w:val="24"/>
          <w:szCs w:val="24"/>
        </w:rPr>
        <w:br/>
        <w:t xml:space="preserve">      type: DataTypes.INTEGER,</w:t>
      </w:r>
      <w:r w:rsidRPr="006F36E6">
        <w:rPr>
          <w:rFonts w:ascii="Times New Roman" w:hAnsi="Times New Roman" w:cs="Times New Roman"/>
          <w:sz w:val="24"/>
          <w:szCs w:val="24"/>
        </w:rPr>
        <w:br/>
        <w:t xml:space="preserve">      allowNull: 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candidate_id: {</w:t>
      </w:r>
      <w:r w:rsidRPr="006F36E6">
        <w:rPr>
          <w:rFonts w:ascii="Times New Roman" w:hAnsi="Times New Roman" w:cs="Times New Roman"/>
          <w:sz w:val="24"/>
          <w:szCs w:val="24"/>
        </w:rPr>
        <w:br/>
        <w:t xml:space="preserve">      type: DataTypes.INTEGER,</w:t>
      </w:r>
      <w:r w:rsidRPr="006F36E6">
        <w:rPr>
          <w:rFonts w:ascii="Times New Roman" w:hAnsi="Times New Roman" w:cs="Times New Roman"/>
          <w:sz w:val="24"/>
          <w:szCs w:val="24"/>
        </w:rPr>
        <w:br/>
        <w:t xml:space="preserve">      allowNull: 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election_id: {</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type: DataTypes.INTEGER,</w:t>
      </w:r>
      <w:r w:rsidRPr="006F36E6">
        <w:rPr>
          <w:rFonts w:ascii="Times New Roman" w:hAnsi="Times New Roman" w:cs="Times New Roman"/>
          <w:sz w:val="24"/>
          <w:szCs w:val="24"/>
        </w:rPr>
        <w:br/>
        <w:t xml:space="preserve">      allowNull: 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tableName: "votes",</w:t>
      </w:r>
      <w:r w:rsidRPr="006F36E6">
        <w:rPr>
          <w:rFonts w:ascii="Times New Roman" w:hAnsi="Times New Roman" w:cs="Times New Roman"/>
          <w:sz w:val="24"/>
          <w:szCs w:val="24"/>
        </w:rPr>
        <w:br/>
        <w:t xml:space="preserve">    timestamps: true,</w:t>
      </w:r>
      <w:r w:rsidRPr="006F36E6">
        <w:rPr>
          <w:rFonts w:ascii="Times New Roman" w:hAnsi="Times New Roman" w:cs="Times New Roman"/>
          <w:sz w:val="24"/>
          <w:szCs w:val="24"/>
        </w:rPr>
        <w:br/>
      </w:r>
    </w:p>
    <w:p w14:paraId="63FFAD4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 Prevent duplicate voting</w:t>
      </w:r>
      <w:r w:rsidRPr="006F36E6">
        <w:rPr>
          <w:rFonts w:ascii="Times New Roman" w:hAnsi="Times New Roman" w:cs="Times New Roman"/>
          <w:sz w:val="24"/>
          <w:szCs w:val="24"/>
        </w:rPr>
        <w:br/>
        <w:t xml:space="preserve">    indexes: [</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br/>
        <w:t xml:space="preserve">        unique: true,</w:t>
      </w:r>
      <w:r w:rsidRPr="006F36E6">
        <w:rPr>
          <w:rFonts w:ascii="Times New Roman" w:hAnsi="Times New Roman" w:cs="Times New Roman"/>
          <w:sz w:val="24"/>
          <w:szCs w:val="24"/>
        </w:rPr>
        <w:br/>
        <w:t xml:space="preserve">        fields: ["voter_id", "election_id"]</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br/>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br/>
        <w:t>)</w:t>
      </w:r>
      <w:r w:rsidRPr="006F36E6">
        <w:rPr>
          <w:rFonts w:ascii="Times New Roman" w:hAnsi="Times New Roman" w:cs="Times New Roman"/>
          <w:sz w:val="24"/>
          <w:szCs w:val="24"/>
        </w:rPr>
        <w:br/>
      </w:r>
      <w:r w:rsidRPr="006F36E6">
        <w:rPr>
          <w:rFonts w:ascii="Times New Roman" w:hAnsi="Times New Roman" w:cs="Times New Roman"/>
          <w:sz w:val="24"/>
          <w:szCs w:val="24"/>
        </w:rPr>
        <w:br/>
        <w:t>export default Vote</w:t>
      </w:r>
    </w:p>
    <w:p w14:paraId="62A8960D" w14:textId="77777777" w:rsidR="007244C0" w:rsidRPr="006F36E6" w:rsidRDefault="00000000">
      <w:pPr>
        <w:pStyle w:val="Heading3"/>
        <w:rPr>
          <w:rFonts w:ascii="Times New Roman" w:hAnsi="Times New Roman" w:cs="Times New Roman"/>
          <w:sz w:val="24"/>
          <w:szCs w:val="24"/>
        </w:rPr>
      </w:pPr>
      <w:r w:rsidRPr="006F36E6">
        <w:rPr>
          <w:rFonts w:ascii="Times New Roman" w:hAnsi="Times New Roman" w:cs="Times New Roman"/>
          <w:color w:val="000000"/>
          <w:sz w:val="24"/>
          <w:szCs w:val="24"/>
        </w:rPr>
        <w:t>File: auth.controller.js</w:t>
      </w:r>
    </w:p>
    <w:p w14:paraId="78914F34"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import * as authService from "./auth.service.js"</w:t>
      </w:r>
      <w:r w:rsidRPr="006F36E6">
        <w:rPr>
          <w:rFonts w:ascii="Times New Roman" w:hAnsi="Times New Roman" w:cs="Times New Roman"/>
          <w:sz w:val="24"/>
          <w:szCs w:val="24"/>
        </w:rPr>
        <w:br/>
      </w:r>
      <w:r w:rsidRPr="006F36E6">
        <w:rPr>
          <w:rFonts w:ascii="Times New Roman" w:hAnsi="Times New Roman" w:cs="Times New Roman"/>
          <w:sz w:val="24"/>
          <w:szCs w:val="24"/>
        </w:rPr>
        <w:br/>
        <w:t>// register API</w:t>
      </w:r>
      <w:r w:rsidRPr="006F36E6">
        <w:rPr>
          <w:rFonts w:ascii="Times New Roman" w:hAnsi="Times New Roman" w:cs="Times New Roman"/>
          <w:sz w:val="24"/>
          <w:szCs w:val="24"/>
        </w:rPr>
        <w:br/>
        <w:t>export const register=</w:t>
      </w:r>
      <w:proofErr w:type="gramStart"/>
      <w:r w:rsidRPr="006F36E6">
        <w:rPr>
          <w:rFonts w:ascii="Times New Roman" w:hAnsi="Times New Roman" w:cs="Times New Roman"/>
          <w:sz w:val="24"/>
          <w:szCs w:val="24"/>
        </w:rPr>
        <w:t>async(</w:t>
      </w:r>
      <w:proofErr w:type="gramEnd"/>
      <w:r w:rsidRPr="006F36E6">
        <w:rPr>
          <w:rFonts w:ascii="Times New Roman" w:hAnsi="Times New Roman" w:cs="Times New Roman"/>
          <w:sz w:val="24"/>
          <w:szCs w:val="24"/>
        </w:rPr>
        <w:t xml:space="preserve">req, res, </w:t>
      </w:r>
      <w:proofErr w:type="gramStart"/>
      <w:r w:rsidRPr="006F36E6">
        <w:rPr>
          <w:rFonts w:ascii="Times New Roman" w:hAnsi="Times New Roman" w:cs="Times New Roman"/>
          <w:sz w:val="24"/>
          <w:szCs w:val="24"/>
        </w:rPr>
        <w:t>next)=&gt;{</w:t>
      </w:r>
      <w:proofErr w:type="gramEnd"/>
      <w:r w:rsidRPr="006F36E6">
        <w:rPr>
          <w:rFonts w:ascii="Times New Roman" w:hAnsi="Times New Roman" w:cs="Times New Roman"/>
          <w:sz w:val="24"/>
          <w:szCs w:val="24"/>
        </w:rPr>
        <w:br/>
        <w:t xml:space="preserve">    try {</w:t>
      </w:r>
      <w:r w:rsidRPr="006F36E6">
        <w:rPr>
          <w:rFonts w:ascii="Times New Roman" w:hAnsi="Times New Roman" w:cs="Times New Roman"/>
          <w:sz w:val="24"/>
          <w:szCs w:val="24"/>
        </w:rPr>
        <w:br/>
        <w:t xml:space="preserve">        const user = await authService.registerUser(</w:t>
      </w:r>
      <w:proofErr w:type="gramStart"/>
      <w:r w:rsidRPr="006F36E6">
        <w:rPr>
          <w:rFonts w:ascii="Times New Roman" w:hAnsi="Times New Roman" w:cs="Times New Roman"/>
          <w:sz w:val="24"/>
          <w:szCs w:val="24"/>
        </w:rPr>
        <w:t>req.body</w:t>
      </w:r>
      <w:proofErr w:type="gramEnd"/>
      <w:r w:rsidRPr="006F36E6">
        <w:rPr>
          <w:rFonts w:ascii="Times New Roman" w:hAnsi="Times New Roman" w:cs="Times New Roman"/>
          <w:sz w:val="24"/>
          <w:szCs w:val="24"/>
        </w:rPr>
        <w: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res.status</w:t>
      </w:r>
      <w:proofErr w:type="gramEnd"/>
      <w:r w:rsidRPr="006F36E6">
        <w:rPr>
          <w:rFonts w:ascii="Times New Roman" w:hAnsi="Times New Roman" w:cs="Times New Roman"/>
          <w:sz w:val="24"/>
          <w:szCs w:val="24"/>
        </w:rPr>
        <w:t>(201</w:t>
      </w:r>
      <w:proofErr w:type="gramStart"/>
      <w:r w:rsidRPr="006F36E6">
        <w:rPr>
          <w:rFonts w:ascii="Times New Roman" w:hAnsi="Times New Roman" w:cs="Times New Roman"/>
          <w:sz w:val="24"/>
          <w:szCs w:val="24"/>
        </w:rPr>
        <w:t>).json</w:t>
      </w:r>
      <w:proofErr w:type="gramEnd"/>
      <w:r w:rsidRPr="006F36E6">
        <w:rPr>
          <w:rFonts w:ascii="Times New Roman" w:hAnsi="Times New Roman" w:cs="Times New Roman"/>
          <w:sz w:val="24"/>
          <w:szCs w:val="24"/>
        </w:rPr>
        <w:t>({message: "User registered successfully. Please check your email to verify your account.", userID: user.id})</w:t>
      </w:r>
      <w:r w:rsidRPr="006F36E6">
        <w:rPr>
          <w:rFonts w:ascii="Times New Roman" w:hAnsi="Times New Roman" w:cs="Times New Roman"/>
          <w:sz w:val="24"/>
          <w:szCs w:val="24"/>
        </w:rPr>
        <w:br/>
        <w:t xml:space="preserve">    } catch (error) {</w:t>
      </w:r>
      <w:r w:rsidRPr="006F36E6">
        <w:rPr>
          <w:rFonts w:ascii="Times New Roman" w:hAnsi="Times New Roman" w:cs="Times New Roman"/>
          <w:sz w:val="24"/>
          <w:szCs w:val="24"/>
        </w:rPr>
        <w:br/>
        <w:t xml:space="preserve">        next(error)</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w:t>
      </w:r>
      <w:r w:rsidRPr="006F36E6">
        <w:rPr>
          <w:rFonts w:ascii="Times New Roman" w:hAnsi="Times New Roman" w:cs="Times New Roman"/>
          <w:sz w:val="24"/>
          <w:szCs w:val="24"/>
        </w:rPr>
        <w:br/>
      </w:r>
      <w:r w:rsidRPr="006F36E6">
        <w:rPr>
          <w:rFonts w:ascii="Times New Roman" w:hAnsi="Times New Roman" w:cs="Times New Roman"/>
          <w:sz w:val="24"/>
          <w:szCs w:val="24"/>
        </w:rPr>
        <w:br/>
        <w:t>export const verifyEmail = async(req, res, next) =&gt; {</w:t>
      </w:r>
      <w:r w:rsidRPr="006F36E6">
        <w:rPr>
          <w:rFonts w:ascii="Times New Roman" w:hAnsi="Times New Roman" w:cs="Times New Roman"/>
          <w:sz w:val="24"/>
          <w:szCs w:val="24"/>
        </w:rPr>
        <w:br/>
        <w:t xml:space="preserve">    try {</w:t>
      </w:r>
      <w:r w:rsidRPr="006F36E6">
        <w:rPr>
          <w:rFonts w:ascii="Times New Roman" w:hAnsi="Times New Roman" w:cs="Times New Roman"/>
          <w:sz w:val="24"/>
          <w:szCs w:val="24"/>
        </w:rPr>
        <w:br/>
        <w:t xml:space="preserve">        const { token } = req.body</w:t>
      </w:r>
      <w:r w:rsidRPr="006F36E6">
        <w:rPr>
          <w:rFonts w:ascii="Times New Roman" w:hAnsi="Times New Roman" w:cs="Times New Roman"/>
          <w:sz w:val="24"/>
          <w:szCs w:val="24"/>
        </w:rPr>
        <w:br/>
        <w:t xml:space="preserve">        await authService.verifyEmail(token)</w:t>
      </w:r>
      <w:r w:rsidRPr="006F36E6">
        <w:rPr>
          <w:rFonts w:ascii="Times New Roman" w:hAnsi="Times New Roman" w:cs="Times New Roman"/>
          <w:sz w:val="24"/>
          <w:szCs w:val="24"/>
        </w:rPr>
        <w:br/>
        <w:t xml:space="preserve">        res.status(200).json({ message: "Email verified successfully!" })</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t xml:space="preserve"> catch (error) {</w:t>
      </w:r>
      <w:r w:rsidRPr="006F36E6">
        <w:rPr>
          <w:rFonts w:ascii="Times New Roman" w:hAnsi="Times New Roman" w:cs="Times New Roman"/>
          <w:sz w:val="24"/>
          <w:szCs w:val="24"/>
        </w:rPr>
        <w:br/>
        <w:t xml:space="preserve">        next(error)</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br/>
        <w:t>}</w:t>
      </w:r>
      <w:r w:rsidRPr="006F36E6">
        <w:rPr>
          <w:rFonts w:ascii="Times New Roman" w:hAnsi="Times New Roman" w:cs="Times New Roman"/>
          <w:sz w:val="24"/>
          <w:szCs w:val="24"/>
        </w:rPr>
        <w:br/>
      </w:r>
      <w:r w:rsidRPr="006F36E6">
        <w:rPr>
          <w:rFonts w:ascii="Times New Roman" w:hAnsi="Times New Roman" w:cs="Times New Roman"/>
          <w:sz w:val="24"/>
          <w:szCs w:val="24"/>
        </w:rPr>
        <w:br/>
        <w:t>// login API</w:t>
      </w:r>
      <w:r w:rsidRPr="006F36E6">
        <w:rPr>
          <w:rFonts w:ascii="Times New Roman" w:hAnsi="Times New Roman" w:cs="Times New Roman"/>
          <w:sz w:val="24"/>
          <w:szCs w:val="24"/>
        </w:rPr>
        <w:br/>
        <w:t>export const login=async(</w:t>
      </w:r>
      <w:proofErr w:type="gramStart"/>
      <w:r w:rsidRPr="006F36E6">
        <w:rPr>
          <w:rFonts w:ascii="Times New Roman" w:hAnsi="Times New Roman" w:cs="Times New Roman"/>
          <w:sz w:val="24"/>
          <w:szCs w:val="24"/>
        </w:rPr>
        <w:t>req,res</w:t>
      </w:r>
      <w:proofErr w:type="gramEnd"/>
      <w:r w:rsidRPr="006F36E6">
        <w:rPr>
          <w:rFonts w:ascii="Times New Roman" w:hAnsi="Times New Roman" w:cs="Times New Roman"/>
          <w:sz w:val="24"/>
          <w:szCs w:val="24"/>
        </w:rPr>
        <w:t>,</w:t>
      </w:r>
      <w:proofErr w:type="gramStart"/>
      <w:r w:rsidRPr="006F36E6">
        <w:rPr>
          <w:rFonts w:ascii="Times New Roman" w:hAnsi="Times New Roman" w:cs="Times New Roman"/>
          <w:sz w:val="24"/>
          <w:szCs w:val="24"/>
        </w:rPr>
        <w:t>next)=&gt;{</w:t>
      </w:r>
      <w:proofErr w:type="gramEnd"/>
      <w:r w:rsidRPr="006F36E6">
        <w:rPr>
          <w:rFonts w:ascii="Times New Roman" w:hAnsi="Times New Roman" w:cs="Times New Roman"/>
          <w:sz w:val="24"/>
          <w:szCs w:val="24"/>
        </w:rPr>
        <w:br/>
        <w:t xml:space="preserve">    try {</w:t>
      </w:r>
      <w:r w:rsidRPr="006F36E6">
        <w:rPr>
          <w:rFonts w:ascii="Times New Roman" w:hAnsi="Times New Roman" w:cs="Times New Roman"/>
          <w:sz w:val="24"/>
          <w:szCs w:val="24"/>
        </w:rPr>
        <w:br/>
        <w:t xml:space="preserve">        const {</w:t>
      </w:r>
      <w:proofErr w:type="gramStart"/>
      <w:r w:rsidRPr="006F36E6">
        <w:rPr>
          <w:rFonts w:ascii="Times New Roman" w:hAnsi="Times New Roman" w:cs="Times New Roman"/>
          <w:sz w:val="24"/>
          <w:szCs w:val="24"/>
        </w:rPr>
        <w:t>user,token</w:t>
      </w:r>
      <w:proofErr w:type="gramEnd"/>
      <w:r w:rsidRPr="006F36E6">
        <w:rPr>
          <w:rFonts w:ascii="Times New Roman" w:hAnsi="Times New Roman" w:cs="Times New Roman"/>
          <w:sz w:val="24"/>
          <w:szCs w:val="24"/>
        </w:rPr>
        <w:t>}=await authService.loginUser(</w:t>
      </w:r>
      <w:proofErr w:type="gramStart"/>
      <w:r w:rsidRPr="006F36E6">
        <w:rPr>
          <w:rFonts w:ascii="Times New Roman" w:hAnsi="Times New Roman" w:cs="Times New Roman"/>
          <w:sz w:val="24"/>
          <w:szCs w:val="24"/>
        </w:rPr>
        <w:t>req.body</w:t>
      </w:r>
      <w:proofErr w:type="gramEnd"/>
      <w:r w:rsidRPr="006F36E6">
        <w:rPr>
          <w:rFonts w:ascii="Times New Roman" w:hAnsi="Times New Roman" w:cs="Times New Roman"/>
          <w:sz w:val="24"/>
          <w:szCs w:val="24"/>
        </w:rPr>
        <w: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res.json</w:t>
      </w:r>
      <w:proofErr w:type="gramEnd"/>
      <w:r w:rsidRPr="006F36E6">
        <w:rPr>
          <w:rFonts w:ascii="Times New Roman" w:hAnsi="Times New Roman" w:cs="Times New Roman"/>
          <w:sz w:val="24"/>
          <w:szCs w:val="24"/>
        </w:rPr>
        <w:t>({</w:t>
      </w:r>
      <w:r w:rsidRPr="006F36E6">
        <w:rPr>
          <w:rFonts w:ascii="Times New Roman" w:hAnsi="Times New Roman" w:cs="Times New Roman"/>
          <w:sz w:val="24"/>
          <w:szCs w:val="24"/>
        </w:rPr>
        <w:br/>
        <w:t xml:space="preserve">            token,</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user:{</w:t>
      </w:r>
      <w:proofErr w:type="gramEnd"/>
    </w:p>
    <w:p w14:paraId="79987FF7"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w:t>
      </w:r>
      <w:proofErr w:type="gramStart"/>
      <w:r w:rsidRPr="006F36E6">
        <w:rPr>
          <w:rFonts w:ascii="Times New Roman" w:hAnsi="Times New Roman" w:cs="Times New Roman"/>
          <w:sz w:val="24"/>
          <w:szCs w:val="24"/>
        </w:rPr>
        <w:t>id:user.id</w:t>
      </w:r>
      <w:proofErr w:type="gramEnd"/>
      <w:r w:rsidRPr="006F36E6">
        <w:rPr>
          <w:rFonts w:ascii="Times New Roman" w:hAnsi="Times New Roman" w:cs="Times New Roman"/>
          <w:sz w:val="24"/>
          <w:szCs w:val="24"/>
        </w:rPr>
        <w:t>,</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name:user.name</w:t>
      </w:r>
      <w:proofErr w:type="gramEnd"/>
      <w:r w:rsidRPr="006F36E6">
        <w:rPr>
          <w:rFonts w:ascii="Times New Roman" w:hAnsi="Times New Roman" w:cs="Times New Roman"/>
          <w:sz w:val="24"/>
          <w:szCs w:val="24"/>
        </w:rPr>
        <w:t>,</w:t>
      </w:r>
      <w:r w:rsidRPr="006F36E6">
        <w:rPr>
          <w:rFonts w:ascii="Times New Roman" w:hAnsi="Times New Roman" w:cs="Times New Roman"/>
          <w:sz w:val="24"/>
          <w:szCs w:val="24"/>
        </w:rPr>
        <w:br/>
        <w:t xml:space="preserve">                role:</w:t>
      </w:r>
      <w:proofErr w:type="gramStart"/>
      <w:r w:rsidRPr="006F36E6">
        <w:rPr>
          <w:rFonts w:ascii="Times New Roman" w:hAnsi="Times New Roman" w:cs="Times New Roman"/>
          <w:sz w:val="24"/>
          <w:szCs w:val="24"/>
        </w:rPr>
        <w:t>user.role</w:t>
      </w:r>
      <w:proofErr w:type="gramEnd"/>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t xml:space="preserve"> catch (error) {</w:t>
      </w:r>
      <w:r w:rsidRPr="006F36E6">
        <w:rPr>
          <w:rFonts w:ascii="Times New Roman" w:hAnsi="Times New Roman" w:cs="Times New Roman"/>
          <w:sz w:val="24"/>
          <w:szCs w:val="24"/>
        </w:rPr>
        <w:br/>
        <w:t xml:space="preserve">        next(error)</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br/>
        <w:t>}</w:t>
      </w:r>
    </w:p>
    <w:p w14:paraId="6A720D28" w14:textId="77777777" w:rsidR="007244C0" w:rsidRPr="006F36E6" w:rsidRDefault="00000000">
      <w:pPr>
        <w:pStyle w:val="Heading3"/>
        <w:rPr>
          <w:rFonts w:ascii="Times New Roman" w:hAnsi="Times New Roman" w:cs="Times New Roman"/>
          <w:sz w:val="24"/>
          <w:szCs w:val="24"/>
        </w:rPr>
      </w:pPr>
      <w:r w:rsidRPr="006F36E6">
        <w:rPr>
          <w:rFonts w:ascii="Times New Roman" w:hAnsi="Times New Roman" w:cs="Times New Roman"/>
          <w:color w:val="000000"/>
          <w:sz w:val="24"/>
          <w:szCs w:val="24"/>
        </w:rPr>
        <w:t>File: vote.controller.js</w:t>
      </w:r>
    </w:p>
    <w:p w14:paraId="346F9D0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import * as voteService from "./vote.service.js"</w:t>
      </w:r>
      <w:r w:rsidRPr="006F36E6">
        <w:rPr>
          <w:rFonts w:ascii="Times New Roman" w:hAnsi="Times New Roman" w:cs="Times New Roman"/>
          <w:sz w:val="24"/>
          <w:szCs w:val="24"/>
        </w:rPr>
        <w:br/>
      </w:r>
      <w:r w:rsidRPr="006F36E6">
        <w:rPr>
          <w:rFonts w:ascii="Times New Roman" w:hAnsi="Times New Roman" w:cs="Times New Roman"/>
          <w:sz w:val="24"/>
          <w:szCs w:val="24"/>
        </w:rPr>
        <w:br/>
        <w:t>export const castVote=async(req, res, next)=&gt;{</w:t>
      </w:r>
      <w:r w:rsidRPr="006F36E6">
        <w:rPr>
          <w:rFonts w:ascii="Times New Roman" w:hAnsi="Times New Roman" w:cs="Times New Roman"/>
          <w:sz w:val="24"/>
          <w:szCs w:val="24"/>
        </w:rPr>
        <w:br/>
        <w:t xml:space="preserve">    try {</w:t>
      </w:r>
      <w:r w:rsidRPr="006F36E6">
        <w:rPr>
          <w:rFonts w:ascii="Times New Roman" w:hAnsi="Times New Roman" w:cs="Times New Roman"/>
          <w:sz w:val="24"/>
          <w:szCs w:val="24"/>
        </w:rPr>
        <w:br/>
        <w:t xml:space="preserve">        const userId = req.user.id</w:t>
      </w:r>
      <w:r w:rsidRPr="006F36E6">
        <w:rPr>
          <w:rFonts w:ascii="Times New Roman" w:hAnsi="Times New Roman" w:cs="Times New Roman"/>
          <w:sz w:val="24"/>
          <w:szCs w:val="24"/>
        </w:rPr>
        <w:br/>
        <w:t xml:space="preserve">        const {candidate_id, election_id, otp} = req.body</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vote = await voteService.castVote({</w:t>
      </w:r>
      <w:r w:rsidRPr="006F36E6">
        <w:rPr>
          <w:rFonts w:ascii="Times New Roman" w:hAnsi="Times New Roman" w:cs="Times New Roman"/>
          <w:sz w:val="24"/>
          <w:szCs w:val="24"/>
        </w:rPr>
        <w:br/>
        <w:t xml:space="preserve">            userId,</w:t>
      </w:r>
      <w:r w:rsidRPr="006F36E6">
        <w:rPr>
          <w:rFonts w:ascii="Times New Roman" w:hAnsi="Times New Roman" w:cs="Times New Roman"/>
          <w:sz w:val="24"/>
          <w:szCs w:val="24"/>
        </w:rPr>
        <w:br/>
        <w:t xml:space="preserve">            candidateId: candidate_id,</w:t>
      </w:r>
      <w:r w:rsidRPr="006F36E6">
        <w:rPr>
          <w:rFonts w:ascii="Times New Roman" w:hAnsi="Times New Roman" w:cs="Times New Roman"/>
          <w:sz w:val="24"/>
          <w:szCs w:val="24"/>
        </w:rPr>
        <w:br/>
        <w:t xml:space="preserve">            electionId: election_id,</w:t>
      </w:r>
      <w:r w:rsidRPr="006F36E6">
        <w:rPr>
          <w:rFonts w:ascii="Times New Roman" w:hAnsi="Times New Roman" w:cs="Times New Roman"/>
          <w:sz w:val="24"/>
          <w:szCs w:val="24"/>
        </w:rPr>
        <w:br/>
        <w:t xml:space="preserve">            otp</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res.status(201).json({message: "Vote casted successfully", voteId: vote.id})</w:t>
      </w:r>
      <w:r w:rsidRPr="006F36E6">
        <w:rPr>
          <w:rFonts w:ascii="Times New Roman" w:hAnsi="Times New Roman" w:cs="Times New Roman"/>
          <w:sz w:val="24"/>
          <w:szCs w:val="24"/>
        </w:rPr>
        <w:br/>
        <w:t xml:space="preserve">    } catch (error) {</w:t>
      </w:r>
      <w:r w:rsidRPr="006F36E6">
        <w:rPr>
          <w:rFonts w:ascii="Times New Roman" w:hAnsi="Times New Roman" w:cs="Times New Roman"/>
          <w:sz w:val="24"/>
          <w:szCs w:val="24"/>
        </w:rPr>
        <w:br/>
        <w:t xml:space="preserve">        next(error)</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w:t>
      </w:r>
      <w:r w:rsidRPr="006F36E6">
        <w:rPr>
          <w:rFonts w:ascii="Times New Roman" w:hAnsi="Times New Roman" w:cs="Times New Roman"/>
          <w:sz w:val="24"/>
          <w:szCs w:val="24"/>
        </w:rPr>
        <w:br/>
        <w:t>}</w:t>
      </w:r>
      <w:r w:rsidRPr="006F36E6">
        <w:rPr>
          <w:rFonts w:ascii="Times New Roman" w:hAnsi="Times New Roman" w:cs="Times New Roman"/>
          <w:sz w:val="24"/>
          <w:szCs w:val="24"/>
        </w:rPr>
        <w:br/>
      </w:r>
      <w:r w:rsidRPr="006F36E6">
        <w:rPr>
          <w:rFonts w:ascii="Times New Roman" w:hAnsi="Times New Roman" w:cs="Times New Roman"/>
          <w:sz w:val="24"/>
          <w:szCs w:val="24"/>
        </w:rPr>
        <w:br/>
        <w:t>export const requestOTP = async (req, res, next) =&gt; {</w:t>
      </w:r>
      <w:r w:rsidRPr="006F36E6">
        <w:rPr>
          <w:rFonts w:ascii="Times New Roman" w:hAnsi="Times New Roman" w:cs="Times New Roman"/>
          <w:sz w:val="24"/>
          <w:szCs w:val="24"/>
        </w:rPr>
        <w:br/>
        <w:t xml:space="preserve">    try {</w:t>
      </w:r>
      <w:r w:rsidRPr="006F36E6">
        <w:rPr>
          <w:rFonts w:ascii="Times New Roman" w:hAnsi="Times New Roman" w:cs="Times New Roman"/>
          <w:sz w:val="24"/>
          <w:szCs w:val="24"/>
        </w:rPr>
        <w:br/>
        <w:t xml:space="preserve">        const userId = req.user.id</w:t>
      </w:r>
      <w:r w:rsidRPr="006F36E6">
        <w:rPr>
          <w:rFonts w:ascii="Times New Roman" w:hAnsi="Times New Roman" w:cs="Times New Roman"/>
          <w:sz w:val="24"/>
          <w:szCs w:val="24"/>
        </w:rPr>
        <w:br/>
        <w:t xml:space="preserve">        const { election_id } = req.body</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await voteService.generateAndSendOTP(userId, election_id)</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res.status(200).json({ message: "OTP sent to your registered email" })</w:t>
      </w:r>
      <w:r w:rsidRPr="006F36E6">
        <w:rPr>
          <w:rFonts w:ascii="Times New Roman" w:hAnsi="Times New Roman" w:cs="Times New Roman"/>
          <w:sz w:val="24"/>
          <w:szCs w:val="24"/>
        </w:rPr>
        <w:br/>
        <w:t xml:space="preserve">    } catch (error) {</w:t>
      </w:r>
      <w:r w:rsidRPr="006F36E6">
        <w:rPr>
          <w:rFonts w:ascii="Times New Roman" w:hAnsi="Times New Roman" w:cs="Times New Roman"/>
          <w:sz w:val="24"/>
          <w:szCs w:val="24"/>
        </w:rPr>
        <w:br/>
        <w:t xml:space="preserve">        next(error)</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w:t>
      </w:r>
    </w:p>
    <w:p w14:paraId="38E92702" w14:textId="77777777" w:rsidR="007244C0" w:rsidRPr="006F36E6" w:rsidRDefault="00000000">
      <w:pPr>
        <w:pStyle w:val="Heading3"/>
        <w:rPr>
          <w:rFonts w:ascii="Times New Roman" w:hAnsi="Times New Roman" w:cs="Times New Roman"/>
          <w:sz w:val="24"/>
          <w:szCs w:val="24"/>
        </w:rPr>
      </w:pPr>
      <w:r w:rsidRPr="006F36E6">
        <w:rPr>
          <w:rFonts w:ascii="Times New Roman" w:hAnsi="Times New Roman" w:cs="Times New Roman"/>
          <w:color w:val="000000"/>
          <w:sz w:val="24"/>
          <w:szCs w:val="24"/>
        </w:rPr>
        <w:t>File: App.jsx</w:t>
      </w:r>
    </w:p>
    <w:p w14:paraId="638A5A68"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import React, { useEffect, useRef, useState } from 'react';</w:t>
      </w:r>
      <w:r w:rsidRPr="006F36E6">
        <w:rPr>
          <w:rFonts w:ascii="Times New Roman" w:hAnsi="Times New Roman" w:cs="Times New Roman"/>
          <w:sz w:val="24"/>
          <w:szCs w:val="24"/>
        </w:rPr>
        <w:br/>
        <w:t>import { ArrowRight } from 'lucide-react';</w:t>
      </w:r>
      <w:r w:rsidRPr="006F36E6">
        <w:rPr>
          <w:rFonts w:ascii="Times New Roman" w:hAnsi="Times New Roman" w:cs="Times New Roman"/>
          <w:sz w:val="24"/>
          <w:szCs w:val="24"/>
        </w:rPr>
        <w:br/>
        <w:t>import { BrowserRouter, Routes, Route, Link } from 'react-router-dom';</w:t>
      </w:r>
      <w:r w:rsidRPr="006F36E6">
        <w:rPr>
          <w:rFonts w:ascii="Times New Roman" w:hAnsi="Times New Roman" w:cs="Times New Roman"/>
          <w:sz w:val="24"/>
          <w:szCs w:val="24"/>
        </w:rPr>
        <w:br/>
        <w:t>import Login from './pages/Login';</w:t>
      </w:r>
      <w:r w:rsidRPr="006F36E6">
        <w:rPr>
          <w:rFonts w:ascii="Times New Roman" w:hAnsi="Times New Roman" w:cs="Times New Roman"/>
          <w:sz w:val="24"/>
          <w:szCs w:val="24"/>
        </w:rPr>
        <w:br/>
        <w:t>import Register from './pages/Register';</w:t>
      </w:r>
      <w:r w:rsidRPr="006F36E6">
        <w:rPr>
          <w:rFonts w:ascii="Times New Roman" w:hAnsi="Times New Roman" w:cs="Times New Roman"/>
          <w:sz w:val="24"/>
          <w:szCs w:val="24"/>
        </w:rPr>
        <w:br/>
        <w:t>import VerifyEmail from './pages/VerifyEmail';</w:t>
      </w:r>
      <w:r w:rsidRPr="006F36E6">
        <w:rPr>
          <w:rFonts w:ascii="Times New Roman" w:hAnsi="Times New Roman" w:cs="Times New Roman"/>
          <w:sz w:val="24"/>
          <w:szCs w:val="24"/>
        </w:rPr>
        <w:br/>
        <w:t>import Dashboard from './pages/Dashboard';</w:t>
      </w:r>
      <w:r w:rsidRPr="006F36E6">
        <w:rPr>
          <w:rFonts w:ascii="Times New Roman" w:hAnsi="Times New Roman" w:cs="Times New Roman"/>
          <w:sz w:val="24"/>
          <w:szCs w:val="24"/>
        </w:rPr>
        <w:br/>
        <w:t>import AddElection from './pages/AddElection';</w:t>
      </w:r>
      <w:r w:rsidRPr="006F36E6">
        <w:rPr>
          <w:rFonts w:ascii="Times New Roman" w:hAnsi="Times New Roman" w:cs="Times New Roman"/>
          <w:sz w:val="24"/>
          <w:szCs w:val="24"/>
        </w:rPr>
        <w:br/>
        <w:t>import ManageCandidates from './pages/ManageCandidates';</w:t>
      </w:r>
      <w:r w:rsidRPr="006F36E6">
        <w:rPr>
          <w:rFonts w:ascii="Times New Roman" w:hAnsi="Times New Roman" w:cs="Times New Roman"/>
          <w:sz w:val="24"/>
          <w:szCs w:val="24"/>
        </w:rPr>
        <w:br/>
        <w:t>import CastVote from './pages/CastVote';</w:t>
      </w:r>
      <w:r w:rsidRPr="006F36E6">
        <w:rPr>
          <w:rFonts w:ascii="Times New Roman" w:hAnsi="Times New Roman" w:cs="Times New Roman"/>
          <w:sz w:val="24"/>
          <w:szCs w:val="24"/>
        </w:rPr>
        <w:br/>
        <w:t>import ManageUsers from './pages/ManageUsers';</w:t>
      </w:r>
      <w:r w:rsidRPr="006F36E6">
        <w:rPr>
          <w:rFonts w:ascii="Times New Roman" w:hAnsi="Times New Roman" w:cs="Times New Roman"/>
          <w:sz w:val="24"/>
          <w:szCs w:val="24"/>
        </w:rPr>
        <w:br/>
        <w:t>import { Button } from '@headlessui/react';</w:t>
      </w:r>
      <w:r w:rsidRPr="006F36E6">
        <w:rPr>
          <w:rFonts w:ascii="Times New Roman" w:hAnsi="Times New Roman" w:cs="Times New Roman"/>
          <w:sz w:val="24"/>
          <w:szCs w:val="24"/>
        </w:rPr>
        <w:br/>
      </w:r>
      <w:r w:rsidRPr="006F36E6">
        <w:rPr>
          <w:rFonts w:ascii="Times New Roman" w:hAnsi="Times New Roman" w:cs="Times New Roman"/>
          <w:sz w:val="24"/>
          <w:szCs w:val="24"/>
        </w:rPr>
        <w:br/>
        <w:t>const LandingPage = () =&gt; {</w:t>
      </w:r>
      <w:r w:rsidRPr="006F36E6">
        <w:rPr>
          <w:rFonts w:ascii="Times New Roman" w:hAnsi="Times New Roman" w:cs="Times New Roman"/>
          <w:sz w:val="24"/>
          <w:szCs w:val="24"/>
        </w:rPr>
        <w:br/>
        <w:t xml:space="preserve">  const videoRef = useRef(null);</w:t>
      </w:r>
      <w:r w:rsidRPr="006F36E6">
        <w:rPr>
          <w:rFonts w:ascii="Times New Roman" w:hAnsi="Times New Roman" w:cs="Times New Roman"/>
          <w:sz w:val="24"/>
          <w:szCs w:val="24"/>
        </w:rPr>
        <w:br/>
        <w:t xml:space="preserve">  const [navVisible, setNavVisible] = useState(false);</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useEffect(() =&gt; {</w:t>
      </w:r>
      <w:r w:rsidRPr="006F36E6">
        <w:rPr>
          <w:rFonts w:ascii="Times New Roman" w:hAnsi="Times New Roman" w:cs="Times New Roman"/>
          <w:sz w:val="24"/>
          <w:szCs w:val="24"/>
        </w:rPr>
        <w:br/>
        <w:t xml:space="preserve">    const t = setTimeout(() =&gt; setNavVisible(true), 280);</w:t>
      </w:r>
      <w:r w:rsidRPr="006F36E6">
        <w:rPr>
          <w:rFonts w:ascii="Times New Roman" w:hAnsi="Times New Roman" w:cs="Times New Roman"/>
          <w:sz w:val="24"/>
          <w:szCs w:val="24"/>
        </w:rPr>
        <w:br/>
        <w:t xml:space="preserve">    return () =&gt; clearTimeout(t);</w:t>
      </w:r>
      <w:r w:rsidRPr="006F36E6">
        <w:rPr>
          <w:rFonts w:ascii="Times New Roman" w:hAnsi="Times New Roman" w:cs="Times New Roman"/>
          <w:sz w:val="24"/>
          <w:szCs w:val="24"/>
        </w:rPr>
        <w:br/>
        <w:t xml:space="preserve">  },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useEffect(() =&gt; {</w:t>
      </w:r>
      <w:r w:rsidRPr="006F36E6">
        <w:rPr>
          <w:rFonts w:ascii="Times New Roman" w:hAnsi="Times New Roman" w:cs="Times New Roman"/>
          <w:sz w:val="24"/>
          <w:szCs w:val="24"/>
        </w:rPr>
        <w:br/>
        <w:t xml:space="preserve">    const video = videoRef.current;</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if (!video) return;</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let reverseInterval = null;</w:t>
      </w:r>
      <w:r w:rsidRPr="006F36E6">
        <w:rPr>
          <w:rFonts w:ascii="Times New Roman" w:hAnsi="Times New Roman" w:cs="Times New Roman"/>
          <w:sz w:val="24"/>
          <w:szCs w:val="24"/>
        </w:rPr>
        <w:br/>
        <w:t xml:space="preserve">    let reversing = false;</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startReverse = () =&gt; {</w:t>
      </w:r>
      <w:r w:rsidRPr="006F36E6">
        <w:rPr>
          <w:rFonts w:ascii="Times New Roman" w:hAnsi="Times New Roman" w:cs="Times New Roman"/>
          <w:sz w:val="24"/>
          <w:szCs w:val="24"/>
        </w:rPr>
        <w:br/>
        <w:t xml:space="preserve">      reversing = true;</w:t>
      </w:r>
    </w:p>
    <w:p w14:paraId="4DBB2A16"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reverseInterval = setInterval(() =&gt; {</w:t>
      </w:r>
      <w:r w:rsidRPr="006F36E6">
        <w:rPr>
          <w:rFonts w:ascii="Times New Roman" w:hAnsi="Times New Roman" w:cs="Times New Roman"/>
          <w:sz w:val="24"/>
          <w:szCs w:val="24"/>
        </w:rPr>
        <w:br/>
        <w:t xml:space="preserve">        if (!video) return;</w:t>
      </w:r>
      <w:r w:rsidRPr="006F36E6">
        <w:rPr>
          <w:rFonts w:ascii="Times New Roman" w:hAnsi="Times New Roman" w:cs="Times New Roman"/>
          <w:sz w:val="24"/>
          <w:szCs w:val="24"/>
        </w:rPr>
        <w:br/>
        <w:t xml:space="preserve">        // step backwards ~25fps</w:t>
      </w:r>
      <w:r w:rsidRPr="006F36E6">
        <w:rPr>
          <w:rFonts w:ascii="Times New Roman" w:hAnsi="Times New Roman" w:cs="Times New Roman"/>
          <w:sz w:val="24"/>
          <w:szCs w:val="24"/>
        </w:rPr>
        <w:br/>
        <w:t xml:space="preserve">        video.currentTime = Math.max(0, video.currentTime - 0.04);</w:t>
      </w:r>
      <w:r w:rsidRPr="006F36E6">
        <w:rPr>
          <w:rFonts w:ascii="Times New Roman" w:hAnsi="Times New Roman" w:cs="Times New Roman"/>
          <w:sz w:val="24"/>
          <w:szCs w:val="24"/>
        </w:rPr>
        <w:br/>
        <w:t xml:space="preserve">        if (video.currentTime &lt;= 0.05) {</w:t>
      </w:r>
      <w:r w:rsidRPr="006F36E6">
        <w:rPr>
          <w:rFonts w:ascii="Times New Roman" w:hAnsi="Times New Roman" w:cs="Times New Roman"/>
          <w:sz w:val="24"/>
          <w:szCs w:val="24"/>
        </w:rPr>
        <w:br/>
        <w:t xml:space="preserve">          clearInterval(reverseInterval);</w:t>
      </w:r>
      <w:r w:rsidRPr="006F36E6">
        <w:rPr>
          <w:rFonts w:ascii="Times New Roman" w:hAnsi="Times New Roman" w:cs="Times New Roman"/>
          <w:sz w:val="24"/>
          <w:szCs w:val="24"/>
        </w:rPr>
        <w:br/>
        <w:t xml:space="preserve">          reversing = false;</w:t>
      </w:r>
      <w:r w:rsidRPr="006F36E6">
        <w:rPr>
          <w:rFonts w:ascii="Times New Roman" w:hAnsi="Times New Roman" w:cs="Times New Roman"/>
          <w:sz w:val="24"/>
          <w:szCs w:val="24"/>
        </w:rPr>
        <w:br/>
        <w:t xml:space="preserve">          video.currentTime = 0;</w:t>
      </w:r>
      <w:r w:rsidRPr="006F36E6">
        <w:rPr>
          <w:rFonts w:ascii="Times New Roman" w:hAnsi="Times New Roman" w:cs="Times New Roman"/>
          <w:sz w:val="24"/>
          <w:szCs w:val="24"/>
        </w:rPr>
        <w:br/>
        <w:t xml:space="preserve">          video.play().catch(() =&gt;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 40);</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onTimeUpdate = () =&gt; {</w:t>
      </w:r>
      <w:r w:rsidRPr="006F36E6">
        <w:rPr>
          <w:rFonts w:ascii="Times New Roman" w:hAnsi="Times New Roman" w:cs="Times New Roman"/>
          <w:sz w:val="24"/>
          <w:szCs w:val="24"/>
        </w:rPr>
        <w:br/>
        <w:t xml:space="preserve">      if (!video.duration) return;</w:t>
      </w:r>
      <w:r w:rsidRPr="006F36E6">
        <w:rPr>
          <w:rFonts w:ascii="Times New Roman" w:hAnsi="Times New Roman" w:cs="Times New Roman"/>
          <w:sz w:val="24"/>
          <w:szCs w:val="24"/>
        </w:rPr>
        <w:br/>
        <w:t xml:space="preserve">      if (!reversing &amp;&amp; video.currentTime &gt;= video.duration - 0.05) {</w:t>
      </w:r>
      <w:r w:rsidRPr="006F36E6">
        <w:rPr>
          <w:rFonts w:ascii="Times New Roman" w:hAnsi="Times New Roman" w:cs="Times New Roman"/>
          <w:sz w:val="24"/>
          <w:szCs w:val="24"/>
        </w:rPr>
        <w:br/>
        <w:t xml:space="preserve">        video.pause();</w:t>
      </w:r>
      <w:r w:rsidRPr="006F36E6">
        <w:rPr>
          <w:rFonts w:ascii="Times New Roman" w:hAnsi="Times New Roman" w:cs="Times New Roman"/>
          <w:sz w:val="24"/>
          <w:szCs w:val="24"/>
        </w:rPr>
        <w:br/>
        <w:t xml:space="preserve">        startReverse();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video.play().catch(() =&gt; {});</w:t>
      </w:r>
      <w:r w:rsidRPr="006F36E6">
        <w:rPr>
          <w:rFonts w:ascii="Times New Roman" w:hAnsi="Times New Roman" w:cs="Times New Roman"/>
          <w:sz w:val="24"/>
          <w:szCs w:val="24"/>
        </w:rPr>
        <w:br/>
        <w:t xml:space="preserve">    video.addEventListener('timeupdate', onTimeUpdate);</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return () =&gt; {</w:t>
      </w:r>
      <w:r w:rsidRPr="006F36E6">
        <w:rPr>
          <w:rFonts w:ascii="Times New Roman" w:hAnsi="Times New Roman" w:cs="Times New Roman"/>
          <w:sz w:val="24"/>
          <w:szCs w:val="24"/>
        </w:rPr>
        <w:br/>
        <w:t xml:space="preserve">      video.removeEventListener('timeupdate', onTimeUpdate);</w:t>
      </w:r>
      <w:r w:rsidRPr="006F36E6">
        <w:rPr>
          <w:rFonts w:ascii="Times New Roman" w:hAnsi="Times New Roman" w:cs="Times New Roman"/>
          <w:sz w:val="24"/>
          <w:szCs w:val="24"/>
        </w:rPr>
        <w:br/>
        <w:t xml:space="preserve">      if (reverseInterval) clearInterval(reverseInterval);</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return (</w:t>
      </w:r>
    </w:p>
    <w:p w14:paraId="204A73D2"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lastRenderedPageBreak/>
        <w:t xml:space="preserve">    &lt;div className="min-h-screen bg-[#020617] text-[#F8FAFC] font-sans selection:bg-[#3B82F6] selection:text-white relative overflow-hidden"&gt;</w:t>
      </w:r>
      <w:r w:rsidRPr="006F36E6">
        <w:rPr>
          <w:rFonts w:ascii="Times New Roman" w:hAnsi="Times New Roman" w:cs="Times New Roman"/>
          <w:sz w:val="24"/>
          <w:szCs w:val="24"/>
        </w:rPr>
        <w:br/>
        <w:t xml:space="preserve">      {/* Background Video */}</w:t>
      </w:r>
      <w:r w:rsidRPr="006F36E6">
        <w:rPr>
          <w:rFonts w:ascii="Times New Roman" w:hAnsi="Times New Roman" w:cs="Times New Roman"/>
          <w:sz w:val="24"/>
          <w:szCs w:val="24"/>
        </w:rPr>
        <w:br/>
        <w:t xml:space="preserve">      &lt;div className="absolute inset-0 z-0 overflow-hidden"&gt;</w:t>
      </w:r>
      <w:r w:rsidRPr="006F36E6">
        <w:rPr>
          <w:rFonts w:ascii="Times New Roman" w:hAnsi="Times New Roman" w:cs="Times New Roman"/>
          <w:sz w:val="24"/>
          <w:szCs w:val="24"/>
        </w:rPr>
        <w:br/>
        <w:t xml:space="preserve">        &lt;video</w:t>
      </w:r>
      <w:r w:rsidRPr="006F36E6">
        <w:rPr>
          <w:rFonts w:ascii="Times New Roman" w:hAnsi="Times New Roman" w:cs="Times New Roman"/>
          <w:sz w:val="24"/>
          <w:szCs w:val="24"/>
        </w:rPr>
        <w:br/>
        <w:t xml:space="preserve">          ref={videoRef}</w:t>
      </w:r>
      <w:r w:rsidRPr="006F36E6">
        <w:rPr>
          <w:rFonts w:ascii="Times New Roman" w:hAnsi="Times New Roman" w:cs="Times New Roman"/>
          <w:sz w:val="24"/>
          <w:szCs w:val="24"/>
        </w:rPr>
        <w:br/>
        <w:t xml:space="preserve">          autoPlay</w:t>
      </w:r>
      <w:r w:rsidRPr="006F36E6">
        <w:rPr>
          <w:rFonts w:ascii="Times New Roman" w:hAnsi="Times New Roman" w:cs="Times New Roman"/>
          <w:sz w:val="24"/>
          <w:szCs w:val="24"/>
        </w:rPr>
        <w:br/>
        <w:t xml:space="preserve">          muted</w:t>
      </w:r>
      <w:r w:rsidRPr="006F36E6">
        <w:rPr>
          <w:rFonts w:ascii="Times New Roman" w:hAnsi="Times New Roman" w:cs="Times New Roman"/>
          <w:sz w:val="24"/>
          <w:szCs w:val="24"/>
        </w:rPr>
        <w:br/>
        <w:t xml:space="preserve">          playsInline</w:t>
      </w:r>
      <w:r w:rsidRPr="006F36E6">
        <w:rPr>
          <w:rFonts w:ascii="Times New Roman" w:hAnsi="Times New Roman" w:cs="Times New Roman"/>
          <w:sz w:val="24"/>
          <w:szCs w:val="24"/>
        </w:rPr>
        <w:br/>
        <w:t xml:space="preserve">          className="w-full h-full object-cover opacity-20"</w:t>
      </w:r>
      <w:r w:rsidRPr="006F36E6">
        <w:rPr>
          <w:rFonts w:ascii="Times New Roman" w:hAnsi="Times New Roman" w:cs="Times New Roman"/>
          <w:sz w:val="24"/>
          <w:szCs w:val="24"/>
        </w:rPr>
        <w:br/>
        <w:t xml:space="preserve">        // poster="https://images.unsplash.com/photo-1451187580459-43490279c0fa?q=80&amp;w=2072&amp;auto=format&amp;fit=crop"</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&lt;source</w:t>
      </w:r>
      <w:r w:rsidRPr="006F36E6">
        <w:rPr>
          <w:rFonts w:ascii="Times New Roman" w:hAnsi="Times New Roman" w:cs="Times New Roman"/>
          <w:sz w:val="24"/>
          <w:szCs w:val="24"/>
        </w:rPr>
        <w:br/>
        <w:t xml:space="preserve">            // src="https://assets.mixkit.co/videos/preview/mixkit-abstract-digital-connection-9124-large.mp4" </w:t>
      </w:r>
      <w:r w:rsidRPr="006F36E6">
        <w:rPr>
          <w:rFonts w:ascii="Times New Roman" w:hAnsi="Times New Roman" w:cs="Times New Roman"/>
          <w:sz w:val="24"/>
          <w:szCs w:val="24"/>
        </w:rPr>
        <w:br/>
        <w:t xml:space="preserve">            src="./public/vote.mp4"</w:t>
      </w:r>
      <w:r w:rsidRPr="006F36E6">
        <w:rPr>
          <w:rFonts w:ascii="Times New Roman" w:hAnsi="Times New Roman" w:cs="Times New Roman"/>
          <w:sz w:val="24"/>
          <w:szCs w:val="24"/>
        </w:rPr>
        <w:br/>
        <w:t xml:space="preserve">            type="video/mp4"</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&lt;/video&gt;</w:t>
      </w:r>
      <w:r w:rsidRPr="006F36E6">
        <w:rPr>
          <w:rFonts w:ascii="Times New Roman" w:hAnsi="Times New Roman" w:cs="Times New Roman"/>
          <w:sz w:val="24"/>
          <w:szCs w:val="24"/>
        </w:rPr>
        <w:br/>
        <w:t xml:space="preserve">        &lt;div className="absolute inset-0 bg-gradient-to-b from-[#020617] via-transparent to-[#020617]"&gt;&lt;/div&gt;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 Background ambient light */}</w:t>
      </w:r>
      <w:r w:rsidRPr="006F36E6">
        <w:rPr>
          <w:rFonts w:ascii="Times New Roman" w:hAnsi="Times New Roman" w:cs="Times New Roman"/>
          <w:sz w:val="24"/>
          <w:szCs w:val="24"/>
        </w:rPr>
        <w:br/>
        <w:t xml:space="preserve">      &lt;div className="absolute top-0 right-0 w-[800px] h-[800px] bg-[#3B82F6] opacity-[0.05] blur-[100px] rounded-full pointer-events-none -translate-y-1/2 translate-x-1/3"&gt;&lt;/div&gt;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 Navbar */}</w:t>
      </w:r>
      <w:r w:rsidRPr="006F36E6">
        <w:rPr>
          <w:rFonts w:ascii="Times New Roman" w:hAnsi="Times New Roman" w:cs="Times New Roman"/>
          <w:sz w:val="24"/>
          <w:szCs w:val="24"/>
        </w:rPr>
        <w:br/>
        <w:t xml:space="preserve">      &lt;nav</w:t>
      </w:r>
      <w:r w:rsidRPr="006F36E6">
        <w:rPr>
          <w:rFonts w:ascii="Times New Roman" w:hAnsi="Times New Roman" w:cs="Times New Roman"/>
          <w:sz w:val="24"/>
          <w:szCs w:val="24"/>
        </w:rPr>
        <w:br/>
        <w:t xml:space="preserve">        className={</w:t>
      </w:r>
      <w:r w:rsidRPr="006F36E6">
        <w:rPr>
          <w:rFonts w:ascii="Times New Roman" w:hAnsi="Times New Roman" w:cs="Times New Roman"/>
          <w:sz w:val="24"/>
          <w:szCs w:val="24"/>
        </w:rPr>
        <w:br/>
        <w:t xml:space="preserve">          `fixed top-0 left-0 right-0 z-50 px-6 py-4 border-b transition-all duration-700 ease-out backdrop-blur-sm ` +</w:t>
      </w:r>
      <w:r w:rsidRPr="006F36E6">
        <w:rPr>
          <w:rFonts w:ascii="Times New Roman" w:hAnsi="Times New Roman" w:cs="Times New Roman"/>
          <w:sz w:val="24"/>
          <w:szCs w:val="24"/>
        </w:rPr>
        <w:br/>
        <w:t xml:space="preserve">          (navVisible</w:t>
      </w:r>
      <w:r w:rsidRPr="006F36E6">
        <w:rPr>
          <w:rFonts w:ascii="Times New Roman" w:hAnsi="Times New Roman" w:cs="Times New Roman"/>
          <w:sz w:val="24"/>
          <w:szCs w:val="24"/>
        </w:rPr>
        <w:br/>
        <w:t xml:space="preserve">            ? '</w:t>
      </w:r>
      <w:proofErr w:type="gramStart"/>
      <w:r w:rsidRPr="006F36E6">
        <w:rPr>
          <w:rFonts w:ascii="Times New Roman" w:hAnsi="Times New Roman" w:cs="Times New Roman"/>
          <w:sz w:val="24"/>
          <w:szCs w:val="24"/>
        </w:rPr>
        <w:t>bg-[#</w:t>
      </w:r>
      <w:proofErr w:type="gramEnd"/>
      <w:r w:rsidRPr="006F36E6">
        <w:rPr>
          <w:rFonts w:ascii="Times New Roman" w:hAnsi="Times New Roman" w:cs="Times New Roman"/>
          <w:sz w:val="24"/>
          <w:szCs w:val="24"/>
        </w:rPr>
        <w:t>0F172A]/50 border-white/10 shadow-md translate-y-0 opacity-100'</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t xml:space="preserve"> 'bg-transparent border-transparent -translate-y-2 opacity-0')</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p>
    <w:p w14:paraId="634A135B"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&gt;</w:t>
      </w:r>
      <w:r w:rsidRPr="006F36E6">
        <w:rPr>
          <w:rFonts w:ascii="Times New Roman" w:hAnsi="Times New Roman" w:cs="Times New Roman"/>
          <w:sz w:val="24"/>
          <w:szCs w:val="24"/>
        </w:rPr>
        <w:br/>
        <w:t xml:space="preserve">        &lt;div className="max-w-7xl mx-auto flex items-center justify-between"&gt;</w:t>
      </w:r>
      <w:r w:rsidRPr="006F36E6">
        <w:rPr>
          <w:rFonts w:ascii="Times New Roman" w:hAnsi="Times New Roman" w:cs="Times New Roman"/>
          <w:sz w:val="24"/>
          <w:szCs w:val="24"/>
        </w:rPr>
        <w:br/>
        <w:t xml:space="preserve">          &lt;div className="flex items-center gap-2"&gt;</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&lt;span className="font-bold tracking-widest text-xl bg-clip-text text-transparent bg-gradient-to-r from-white to-white/70"&gt;</w:t>
      </w:r>
      <w:r w:rsidRPr="006F36E6">
        <w:rPr>
          <w:rFonts w:ascii="Times New Roman" w:hAnsi="Times New Roman" w:cs="Times New Roman"/>
          <w:sz w:val="24"/>
          <w:szCs w:val="24"/>
        </w:rPr>
        <w:br/>
        <w:t xml:space="preserve">              ONLINE VOTING SYSTEM</w:t>
      </w:r>
      <w:r w:rsidRPr="006F36E6">
        <w:rPr>
          <w:rFonts w:ascii="Times New Roman" w:hAnsi="Times New Roman" w:cs="Times New Roman"/>
          <w:sz w:val="24"/>
          <w:szCs w:val="24"/>
        </w:rPr>
        <w:br/>
        <w:t xml:space="preserve">            &lt;/span&gt;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&lt;div className="flex items-center gap-4"&gt;</w:t>
      </w:r>
      <w:r w:rsidRPr="006F36E6">
        <w:rPr>
          <w:rFonts w:ascii="Times New Roman" w:hAnsi="Times New Roman" w:cs="Times New Roman"/>
          <w:sz w:val="24"/>
          <w:szCs w:val="24"/>
        </w:rPr>
        <w:br/>
        <w:t xml:space="preserve">            &lt;Button</w:t>
      </w:r>
      <w:r w:rsidRPr="006F36E6">
        <w:rPr>
          <w:rFonts w:ascii="Times New Roman" w:hAnsi="Times New Roman" w:cs="Times New Roman"/>
          <w:sz w:val="24"/>
          <w:szCs w:val="24"/>
        </w:rPr>
        <w:br/>
        <w:t xml:space="preserve">              as={Link}</w:t>
      </w:r>
      <w:r w:rsidRPr="006F36E6">
        <w:rPr>
          <w:rFonts w:ascii="Times New Roman" w:hAnsi="Times New Roman" w:cs="Times New Roman"/>
          <w:sz w:val="24"/>
          <w:szCs w:val="24"/>
        </w:rPr>
        <w:br/>
        <w:t xml:space="preserve">              to="/login"</w:t>
      </w:r>
      <w:r w:rsidRPr="006F36E6">
        <w:rPr>
          <w:rFonts w:ascii="Times New Roman" w:hAnsi="Times New Roman" w:cs="Times New Roman"/>
          <w:sz w:val="24"/>
          <w:szCs w:val="24"/>
        </w:rPr>
        <w:br/>
        <w:t xml:space="preserve">              className="text-sm font-medium hover:text-white text-slate-300 transition-colors cursor-pointer"</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Login</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&lt;Button</w:t>
      </w:r>
      <w:r w:rsidRPr="006F36E6">
        <w:rPr>
          <w:rFonts w:ascii="Times New Roman" w:hAnsi="Times New Roman" w:cs="Times New Roman"/>
          <w:sz w:val="24"/>
          <w:szCs w:val="24"/>
        </w:rPr>
        <w:br/>
        <w:t xml:space="preserve">              as={Link}</w:t>
      </w:r>
      <w:r w:rsidRPr="006F36E6">
        <w:rPr>
          <w:rFonts w:ascii="Times New Roman" w:hAnsi="Times New Roman" w:cs="Times New Roman"/>
          <w:sz w:val="24"/>
          <w:szCs w:val="24"/>
        </w:rPr>
        <w:br/>
        <w:t xml:space="preserve">              to="/register"</w:t>
      </w:r>
      <w:r w:rsidRPr="006F36E6">
        <w:rPr>
          <w:rFonts w:ascii="Times New Roman" w:hAnsi="Times New Roman" w:cs="Times New Roman"/>
          <w:sz w:val="24"/>
          <w:szCs w:val="24"/>
        </w:rPr>
        <w:br/>
        <w:t xml:space="preserve">              className="text-sm font-medium bg-[#3B82F6] hover:bg-[#0EA5E9] text-white px-5 py-2 rounded-lg transition-all shadow-[0_0_20px_rgba(34,211,238,0.2)] hover:shadow-[0_0_30px_rgba(34,211,238,0.5)] cursor-pointer"</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Register</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&lt;/nav&gt;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 Hero Section */}</w:t>
      </w:r>
      <w:r w:rsidRPr="006F36E6">
        <w:rPr>
          <w:rFonts w:ascii="Times New Roman" w:hAnsi="Times New Roman" w:cs="Times New Roman"/>
          <w:sz w:val="24"/>
          <w:szCs w:val="24"/>
        </w:rPr>
        <w:br/>
        <w:t xml:space="preserve">      &lt;main className="relative z-10 flex flex-col items-center justify-center min-h-screen px-6 pt-20"&gt;</w:t>
      </w:r>
      <w:r w:rsidRPr="006F36E6">
        <w:rPr>
          <w:rFonts w:ascii="Times New Roman" w:hAnsi="Times New Roman" w:cs="Times New Roman"/>
          <w:sz w:val="24"/>
          <w:szCs w:val="24"/>
        </w:rPr>
        <w:br/>
        <w:t xml:space="preserve">        &lt;div className="max-w-4xl mx-auto text-center space-y-8"&gt;</w:t>
      </w:r>
    </w:p>
    <w:p w14:paraId="2BD5829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 xml:space="preserve">          &lt;div className="inline-flex items-center gap-2 px-4 py-2 rounded-full bg-white/5 border border-white/10 backdrop-blur-md mb-4"&gt;</w:t>
      </w:r>
      <w:r w:rsidRPr="006F36E6">
        <w:rPr>
          <w:rFonts w:ascii="Times New Roman" w:hAnsi="Times New Roman" w:cs="Times New Roman"/>
          <w:sz w:val="24"/>
          <w:szCs w:val="24"/>
        </w:rPr>
        <w:br/>
        <w:t xml:space="preserve">            &lt;span className="flex h-2 w-2 rounded-full bg-blue-500 animate-pulse"&gt;&lt;/span&gt;</w:t>
      </w:r>
      <w:r w:rsidRPr="006F36E6">
        <w:rPr>
          <w:rFonts w:ascii="Times New Roman" w:hAnsi="Times New Roman" w:cs="Times New Roman"/>
          <w:sz w:val="24"/>
          <w:szCs w:val="24"/>
        </w:rPr>
        <w:br/>
        <w:t xml:space="preserve">            &lt;span className="text-sm text-slate-300"&gt;Live Institutional Voting Network&lt;/span&gt;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&lt;h1 className="text-5xl md:text-7xl font-bold tracking-tight leading-[1.1] text-transparent bg-clip-text bg-gradient-to-b from-white to-slate-400"&gt;</w:t>
      </w:r>
      <w:r w:rsidRPr="006F36E6">
        <w:rPr>
          <w:rFonts w:ascii="Times New Roman" w:hAnsi="Times New Roman" w:cs="Times New Roman"/>
          <w:sz w:val="24"/>
          <w:szCs w:val="24"/>
        </w:rPr>
        <w:br/>
        <w:t xml:space="preserve">            Secure Democracy &lt;br className="hidden md:block" /&gt; in Your Hands.</w:t>
      </w:r>
      <w:r w:rsidRPr="006F36E6">
        <w:rPr>
          <w:rFonts w:ascii="Times New Roman" w:hAnsi="Times New Roman" w:cs="Times New Roman"/>
          <w:sz w:val="24"/>
          <w:szCs w:val="24"/>
        </w:rPr>
        <w:br/>
        <w:t xml:space="preserve">          &lt;/h1&gt;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&lt;p className="text-lg md:text-xl text-slate-400 max-w-2xl mx-auto leading-relaxed"&gt;</w:t>
      </w:r>
      <w:r w:rsidRPr="006F36E6">
        <w:rPr>
          <w:rFonts w:ascii="Times New Roman" w:hAnsi="Times New Roman" w:cs="Times New Roman"/>
          <w:sz w:val="24"/>
          <w:szCs w:val="24"/>
        </w:rPr>
        <w:br/>
        <w:t xml:space="preserve">            Experience the next generation of institutional voting. Encrypted, transparent, and accessible from anywhere. Every vote is cryptographically secured.</w:t>
      </w:r>
      <w:r w:rsidRPr="006F36E6">
        <w:rPr>
          <w:rFonts w:ascii="Times New Roman" w:hAnsi="Times New Roman" w:cs="Times New Roman"/>
          <w:sz w:val="24"/>
          <w:szCs w:val="24"/>
        </w:rPr>
        <w:br/>
        <w:t xml:space="preserve">          &lt;/p&gt;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&lt;div className="flex flex-col sm:flex-row items-center justify-center gap-4 pt-8"&gt;</w:t>
      </w:r>
      <w:r w:rsidRPr="006F36E6">
        <w:rPr>
          <w:rFonts w:ascii="Times New Roman" w:hAnsi="Times New Roman" w:cs="Times New Roman"/>
          <w:sz w:val="24"/>
          <w:szCs w:val="24"/>
        </w:rPr>
        <w:br/>
        <w:t xml:space="preserve">            &lt;Button</w:t>
      </w:r>
      <w:r w:rsidRPr="006F36E6">
        <w:rPr>
          <w:rFonts w:ascii="Times New Roman" w:hAnsi="Times New Roman" w:cs="Times New Roman"/>
          <w:sz w:val="24"/>
          <w:szCs w:val="24"/>
        </w:rPr>
        <w:br/>
        <w:t xml:space="preserve">              as={Link}</w:t>
      </w:r>
      <w:r w:rsidRPr="006F36E6">
        <w:rPr>
          <w:rFonts w:ascii="Times New Roman" w:hAnsi="Times New Roman" w:cs="Times New Roman"/>
          <w:sz w:val="24"/>
          <w:szCs w:val="24"/>
        </w:rPr>
        <w:br/>
        <w:t xml:space="preserve">              to="/register"</w:t>
      </w:r>
      <w:r w:rsidRPr="006F36E6">
        <w:rPr>
          <w:rFonts w:ascii="Times New Roman" w:hAnsi="Times New Roman" w:cs="Times New Roman"/>
          <w:sz w:val="24"/>
          <w:szCs w:val="24"/>
        </w:rPr>
        <w:br/>
        <w:t xml:space="preserve">              className="group flex items-center justify-center gap-2 w-full sm:w-auto bg-[#3B82F6] hover:bg-[#0EA5E9] text-white px-8 py-4 rounded-xl font-medium transition-all duration-500 shadow-[0_0_20px_rgba(34,211,238,0.2)] hover:shadow-[0_0_50px_rgba(34,211,238,0.6)] hover:scale-[1.02] cursor-pointer"</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Get Started Now</w:t>
      </w:r>
      <w:r w:rsidRPr="006F36E6">
        <w:rPr>
          <w:rFonts w:ascii="Times New Roman" w:hAnsi="Times New Roman" w:cs="Times New Roman"/>
          <w:sz w:val="24"/>
          <w:szCs w:val="24"/>
        </w:rPr>
        <w:br/>
        <w:t xml:space="preserve">              &lt;ArrowRight size={18} className="group-hover:translate-x-1 transition-transform" /&gt;</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&lt;/main&gt;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w:t>
      </w:r>
    </w:p>
    <w:p w14:paraId="3900CB34"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function App() {</w:t>
      </w:r>
      <w:r w:rsidRPr="006F36E6">
        <w:rPr>
          <w:rFonts w:ascii="Times New Roman" w:hAnsi="Times New Roman" w:cs="Times New Roman"/>
          <w:sz w:val="24"/>
          <w:szCs w:val="24"/>
        </w:rPr>
        <w:br/>
        <w:t xml:space="preserve">  return (</w:t>
      </w:r>
      <w:r w:rsidRPr="006F36E6">
        <w:rPr>
          <w:rFonts w:ascii="Times New Roman" w:hAnsi="Times New Roman" w:cs="Times New Roman"/>
          <w:sz w:val="24"/>
          <w:szCs w:val="24"/>
        </w:rPr>
        <w:br/>
        <w:t xml:space="preserve">    &lt;BrowserRouter&gt;</w:t>
      </w:r>
      <w:r w:rsidRPr="006F36E6">
        <w:rPr>
          <w:rFonts w:ascii="Times New Roman" w:hAnsi="Times New Roman" w:cs="Times New Roman"/>
          <w:sz w:val="24"/>
          <w:szCs w:val="24"/>
        </w:rPr>
        <w:br/>
        <w:t xml:space="preserve">      &lt;Routes&gt;</w:t>
      </w:r>
      <w:r w:rsidRPr="006F36E6">
        <w:rPr>
          <w:rFonts w:ascii="Times New Roman" w:hAnsi="Times New Roman" w:cs="Times New Roman"/>
          <w:sz w:val="24"/>
          <w:szCs w:val="24"/>
        </w:rPr>
        <w:br/>
        <w:t xml:space="preserve">        &lt;Route path="/" element={&lt;LandingPage /&gt;} /&gt;</w:t>
      </w:r>
      <w:r w:rsidRPr="006F36E6">
        <w:rPr>
          <w:rFonts w:ascii="Times New Roman" w:hAnsi="Times New Roman" w:cs="Times New Roman"/>
          <w:sz w:val="24"/>
          <w:szCs w:val="24"/>
        </w:rPr>
        <w:br/>
        <w:t xml:space="preserve">        &lt;Route path="/login" element={&lt;Login /&gt;} /&gt;</w:t>
      </w:r>
      <w:r w:rsidRPr="006F36E6">
        <w:rPr>
          <w:rFonts w:ascii="Times New Roman" w:hAnsi="Times New Roman" w:cs="Times New Roman"/>
          <w:sz w:val="24"/>
          <w:szCs w:val="24"/>
        </w:rPr>
        <w:br/>
        <w:t xml:space="preserve">        &lt;Route path="/register" element={&lt;Register /&gt;} /&gt;</w:t>
      </w:r>
      <w:r w:rsidRPr="006F36E6">
        <w:rPr>
          <w:rFonts w:ascii="Times New Roman" w:hAnsi="Times New Roman" w:cs="Times New Roman"/>
          <w:sz w:val="24"/>
          <w:szCs w:val="24"/>
        </w:rPr>
        <w:br/>
        <w:t xml:space="preserve">        &lt;Route path="/verify-email" element={&lt;VerifyEmail /&gt;} /&gt;</w:t>
      </w:r>
      <w:r w:rsidRPr="006F36E6">
        <w:rPr>
          <w:rFonts w:ascii="Times New Roman" w:hAnsi="Times New Roman" w:cs="Times New Roman"/>
          <w:sz w:val="24"/>
          <w:szCs w:val="24"/>
        </w:rPr>
        <w:br/>
        <w:t xml:space="preserve">        &lt;Route path="/dashboard" element={&lt;Dashboard /&gt;} /&gt;</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&lt;Route path="/admin/add-election" element={&lt;AddElection /&gt;} /&gt;</w:t>
      </w:r>
      <w:r w:rsidRPr="006F36E6">
        <w:rPr>
          <w:rFonts w:ascii="Times New Roman" w:hAnsi="Times New Roman" w:cs="Times New Roman"/>
          <w:sz w:val="24"/>
          <w:szCs w:val="24"/>
        </w:rPr>
        <w:br/>
        <w:t xml:space="preserve">        &lt;Route path="/admin/manage-candidates/:electionId" element={&lt;ManageCandidates /&gt;} /&gt;</w:t>
      </w:r>
      <w:r w:rsidRPr="006F36E6">
        <w:rPr>
          <w:rFonts w:ascii="Times New Roman" w:hAnsi="Times New Roman" w:cs="Times New Roman"/>
          <w:sz w:val="24"/>
          <w:szCs w:val="24"/>
        </w:rPr>
        <w:br/>
        <w:t xml:space="preserve">        &lt;Route path="/admin/manage-users" element={&lt;ManageUsers /&gt;} /&gt;</w:t>
      </w:r>
      <w:r w:rsidRPr="006F36E6">
        <w:rPr>
          <w:rFonts w:ascii="Times New Roman" w:hAnsi="Times New Roman" w:cs="Times New Roman"/>
          <w:sz w:val="24"/>
          <w:szCs w:val="24"/>
        </w:rPr>
        <w:br/>
        <w:t xml:space="preserve">        &lt;Route path="/vote/:electionId" element={&lt;CastVote /&gt;} /&gt;</w:t>
      </w:r>
      <w:r w:rsidRPr="006F36E6">
        <w:rPr>
          <w:rFonts w:ascii="Times New Roman" w:hAnsi="Times New Roman" w:cs="Times New Roman"/>
          <w:sz w:val="24"/>
          <w:szCs w:val="24"/>
        </w:rPr>
        <w:br/>
        <w:t xml:space="preserve">      &lt;/Routes&gt;</w:t>
      </w:r>
      <w:r w:rsidRPr="006F36E6">
        <w:rPr>
          <w:rFonts w:ascii="Times New Roman" w:hAnsi="Times New Roman" w:cs="Times New Roman"/>
          <w:sz w:val="24"/>
          <w:szCs w:val="24"/>
        </w:rPr>
        <w:br/>
        <w:t xml:space="preserve">    &lt;/BrowserRouter&gt;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w:t>
      </w:r>
      <w:r w:rsidRPr="006F36E6">
        <w:rPr>
          <w:rFonts w:ascii="Times New Roman" w:hAnsi="Times New Roman" w:cs="Times New Roman"/>
          <w:sz w:val="24"/>
          <w:szCs w:val="24"/>
        </w:rPr>
        <w:br/>
      </w:r>
      <w:r w:rsidRPr="006F36E6">
        <w:rPr>
          <w:rFonts w:ascii="Times New Roman" w:hAnsi="Times New Roman" w:cs="Times New Roman"/>
          <w:sz w:val="24"/>
          <w:szCs w:val="24"/>
        </w:rPr>
        <w:br/>
        <w:t>export default App;</w:t>
      </w:r>
      <w:r w:rsidRPr="006F36E6">
        <w:rPr>
          <w:rFonts w:ascii="Times New Roman" w:hAnsi="Times New Roman" w:cs="Times New Roman"/>
          <w:sz w:val="24"/>
          <w:szCs w:val="24"/>
        </w:rPr>
        <w:br/>
      </w:r>
    </w:p>
    <w:p w14:paraId="6E8061A1" w14:textId="77777777" w:rsidR="007244C0" w:rsidRPr="006F36E6" w:rsidRDefault="00000000">
      <w:pPr>
        <w:pStyle w:val="Heading3"/>
        <w:rPr>
          <w:rFonts w:ascii="Times New Roman" w:hAnsi="Times New Roman" w:cs="Times New Roman"/>
          <w:sz w:val="24"/>
          <w:szCs w:val="24"/>
        </w:rPr>
      </w:pPr>
      <w:r w:rsidRPr="006F36E6">
        <w:rPr>
          <w:rFonts w:ascii="Times New Roman" w:hAnsi="Times New Roman" w:cs="Times New Roman"/>
          <w:color w:val="000000"/>
          <w:sz w:val="24"/>
          <w:szCs w:val="24"/>
        </w:rPr>
        <w:t>File: CastVote.jsx</w:t>
      </w:r>
    </w:p>
    <w:p w14:paraId="4E2E523A"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import React, { useState, useEffect, useCallback } from 'react';</w:t>
      </w:r>
      <w:r w:rsidRPr="006F36E6">
        <w:rPr>
          <w:rFonts w:ascii="Times New Roman" w:hAnsi="Times New Roman" w:cs="Times New Roman"/>
          <w:sz w:val="24"/>
          <w:szCs w:val="24"/>
        </w:rPr>
        <w:br/>
        <w:t>import { useParams, useNavigate } from 'react-router-dom';</w:t>
      </w:r>
      <w:r w:rsidRPr="006F36E6">
        <w:rPr>
          <w:rFonts w:ascii="Times New Roman" w:hAnsi="Times New Roman" w:cs="Times New Roman"/>
          <w:sz w:val="24"/>
          <w:szCs w:val="24"/>
        </w:rPr>
        <w:br/>
        <w:t>import { Loader2, ArrowLeft, User, CheckCircle, ShieldCheck, Mail } from 'lucide-react';</w:t>
      </w:r>
      <w:r w:rsidRPr="006F36E6">
        <w:rPr>
          <w:rFonts w:ascii="Times New Roman" w:hAnsi="Times New Roman" w:cs="Times New Roman"/>
          <w:sz w:val="24"/>
          <w:szCs w:val="24"/>
        </w:rPr>
        <w:br/>
        <w:t>import { API_URL } from '../config';</w:t>
      </w:r>
      <w:r w:rsidRPr="006F36E6">
        <w:rPr>
          <w:rFonts w:ascii="Times New Roman" w:hAnsi="Times New Roman" w:cs="Times New Roman"/>
          <w:sz w:val="24"/>
          <w:szCs w:val="24"/>
        </w:rPr>
        <w:br/>
      </w:r>
      <w:r w:rsidRPr="006F36E6">
        <w:rPr>
          <w:rFonts w:ascii="Times New Roman" w:hAnsi="Times New Roman" w:cs="Times New Roman"/>
          <w:sz w:val="24"/>
          <w:szCs w:val="24"/>
        </w:rPr>
        <w:br/>
        <w:t>const CastVote = () =&gt; {</w:t>
      </w:r>
      <w:r w:rsidRPr="006F36E6">
        <w:rPr>
          <w:rFonts w:ascii="Times New Roman" w:hAnsi="Times New Roman" w:cs="Times New Roman"/>
          <w:sz w:val="24"/>
          <w:szCs w:val="24"/>
        </w:rPr>
        <w:br/>
        <w:t xml:space="preserve">  const { electionId } = useParams();</w:t>
      </w:r>
      <w:r w:rsidRPr="006F36E6">
        <w:rPr>
          <w:rFonts w:ascii="Times New Roman" w:hAnsi="Times New Roman" w:cs="Times New Roman"/>
          <w:sz w:val="24"/>
          <w:szCs w:val="24"/>
        </w:rPr>
        <w:br/>
        <w:t xml:space="preserve">  const navigate = useNavigate();</w:t>
      </w:r>
      <w:r w:rsidRPr="006F36E6">
        <w:rPr>
          <w:rFonts w:ascii="Times New Roman" w:hAnsi="Times New Roman" w:cs="Times New Roman"/>
          <w:sz w:val="24"/>
          <w:szCs w:val="24"/>
        </w:rPr>
        <w:br/>
        <w:t xml:space="preserve">  const [election, setElection] = useState(null);</w:t>
      </w:r>
      <w:r w:rsidRPr="006F36E6">
        <w:rPr>
          <w:rFonts w:ascii="Times New Roman" w:hAnsi="Times New Roman" w:cs="Times New Roman"/>
          <w:sz w:val="24"/>
          <w:szCs w:val="24"/>
        </w:rPr>
        <w:br/>
        <w:t xml:space="preserve">  const [candidates, setCandidates] = useState([]);</w:t>
      </w:r>
      <w:r w:rsidRPr="006F36E6">
        <w:rPr>
          <w:rFonts w:ascii="Times New Roman" w:hAnsi="Times New Roman" w:cs="Times New Roman"/>
          <w:sz w:val="24"/>
          <w:szCs w:val="24"/>
        </w:rPr>
        <w:br/>
        <w:t xml:space="preserve">  const [loading, setLoading] = useState(true);</w:t>
      </w:r>
      <w:r w:rsidRPr="006F36E6">
        <w:rPr>
          <w:rFonts w:ascii="Times New Roman" w:hAnsi="Times New Roman" w:cs="Times New Roman"/>
          <w:sz w:val="24"/>
          <w:szCs w:val="24"/>
        </w:rPr>
        <w:br/>
        <w:t xml:space="preserve">  const [error, setError] = useState('');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 Voting state</w:t>
      </w:r>
      <w:r w:rsidRPr="006F36E6">
        <w:rPr>
          <w:rFonts w:ascii="Times New Roman" w:hAnsi="Times New Roman" w:cs="Times New Roman"/>
          <w:sz w:val="24"/>
          <w:szCs w:val="24"/>
        </w:rPr>
        <w:br/>
        <w:t xml:space="preserve">  const [selectedCandidate, setSelectedCandidate] = useState(null);</w:t>
      </w:r>
      <w:r w:rsidRPr="006F36E6">
        <w:rPr>
          <w:rFonts w:ascii="Times New Roman" w:hAnsi="Times New Roman" w:cs="Times New Roman"/>
          <w:sz w:val="24"/>
          <w:szCs w:val="24"/>
        </w:rPr>
        <w:br/>
        <w:t xml:space="preserve">  const [step, setStep] = useState(1); // 1: select, 2: otp</w:t>
      </w:r>
      <w:r w:rsidRPr="006F36E6">
        <w:rPr>
          <w:rFonts w:ascii="Times New Roman" w:hAnsi="Times New Roman" w:cs="Times New Roman"/>
          <w:sz w:val="24"/>
          <w:szCs w:val="24"/>
        </w:rPr>
        <w:br/>
        <w:t xml:space="preserve">  const [otp, setOtp] = useState('');</w:t>
      </w:r>
      <w:r w:rsidRPr="006F36E6">
        <w:rPr>
          <w:rFonts w:ascii="Times New Roman" w:hAnsi="Times New Roman" w:cs="Times New Roman"/>
          <w:sz w:val="24"/>
          <w:szCs w:val="24"/>
        </w:rPr>
        <w:br/>
        <w:t xml:space="preserve">  const [actionLoading, setActionLoading] = useState(false);</w:t>
      </w:r>
      <w:r w:rsidRPr="006F36E6">
        <w:rPr>
          <w:rFonts w:ascii="Times New Roman" w:hAnsi="Times New Roman" w:cs="Times New Roman"/>
          <w:sz w:val="24"/>
          <w:szCs w:val="24"/>
        </w:rPr>
        <w:br/>
        <w:t xml:space="preserve">  const [voteSuccess, setVoteSuccess] = useState(false);</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fetchData = useCallback(async () =&gt; {</w:t>
      </w:r>
      <w:r w:rsidRPr="006F36E6">
        <w:rPr>
          <w:rFonts w:ascii="Times New Roman" w:hAnsi="Times New Roman" w:cs="Times New Roman"/>
          <w:sz w:val="24"/>
          <w:szCs w:val="24"/>
        </w:rPr>
        <w:br/>
        <w:t xml:space="preserve">    try {</w:t>
      </w:r>
      <w:r w:rsidRPr="006F36E6">
        <w:rPr>
          <w:rFonts w:ascii="Times New Roman" w:hAnsi="Times New Roman" w:cs="Times New Roman"/>
          <w:sz w:val="24"/>
          <w:szCs w:val="24"/>
        </w:rPr>
        <w:br/>
        <w:t xml:space="preserve">      const [elecRes, candRes] = await Promise.all([</w:t>
      </w:r>
      <w:r w:rsidRPr="006F36E6">
        <w:rPr>
          <w:rFonts w:ascii="Times New Roman" w:hAnsi="Times New Roman" w:cs="Times New Roman"/>
          <w:sz w:val="24"/>
          <w:szCs w:val="24"/>
        </w:rPr>
        <w:br/>
        <w:t xml:space="preserve">        fetch(`${API_URL}/elections/${electionId}`),</w:t>
      </w:r>
      <w:r w:rsidRPr="006F36E6">
        <w:rPr>
          <w:rFonts w:ascii="Times New Roman" w:hAnsi="Times New Roman" w:cs="Times New Roman"/>
          <w:sz w:val="24"/>
          <w:szCs w:val="24"/>
        </w:rPr>
        <w:br/>
        <w:t xml:space="preserve">        fetch(`${API_URL}/candidates/${electionId}`)</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const elecData = await elecRes.json();</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const candData = await candRes.json();</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if (!elecRes.ok) throw new Error(elecData.message || 'Failed to fetch election details');</w:t>
      </w:r>
    </w:p>
    <w:p w14:paraId="621554E8"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if (!candRes.ok) throw new Error(candData.message || 'Failed to fetch candidates');</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setElection(elecData);</w:t>
      </w:r>
      <w:r w:rsidRPr="006F36E6">
        <w:rPr>
          <w:rFonts w:ascii="Times New Roman" w:hAnsi="Times New Roman" w:cs="Times New Roman"/>
          <w:sz w:val="24"/>
          <w:szCs w:val="24"/>
        </w:rPr>
        <w:br/>
        <w:t xml:space="preserve">      setCandidates(candData);</w:t>
      </w:r>
      <w:r w:rsidRPr="006F36E6">
        <w:rPr>
          <w:rFonts w:ascii="Times New Roman" w:hAnsi="Times New Roman" w:cs="Times New Roman"/>
          <w:sz w:val="24"/>
          <w:szCs w:val="24"/>
        </w:rPr>
        <w:br/>
        <w:t xml:space="preserve">    } catch (err) {</w:t>
      </w:r>
      <w:r w:rsidRPr="006F36E6">
        <w:rPr>
          <w:rFonts w:ascii="Times New Roman" w:hAnsi="Times New Roman" w:cs="Times New Roman"/>
          <w:sz w:val="24"/>
          <w:szCs w:val="24"/>
        </w:rPr>
        <w:br/>
        <w:t xml:space="preserve">      setError(err.message);</w:t>
      </w:r>
      <w:r w:rsidRPr="006F36E6">
        <w:rPr>
          <w:rFonts w:ascii="Times New Roman" w:hAnsi="Times New Roman" w:cs="Times New Roman"/>
          <w:sz w:val="24"/>
          <w:szCs w:val="24"/>
        </w:rPr>
        <w:br/>
        <w:t xml:space="preserve">    } finally {</w:t>
      </w:r>
      <w:r w:rsidRPr="006F36E6">
        <w:rPr>
          <w:rFonts w:ascii="Times New Roman" w:hAnsi="Times New Roman" w:cs="Times New Roman"/>
          <w:sz w:val="24"/>
          <w:szCs w:val="24"/>
        </w:rPr>
        <w:br/>
        <w:t xml:space="preserve">      setLoading(false);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 [electionId]);</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useEffect(() =&gt; {</w:t>
      </w:r>
      <w:r w:rsidRPr="006F36E6">
        <w:rPr>
          <w:rFonts w:ascii="Times New Roman" w:hAnsi="Times New Roman" w:cs="Times New Roman"/>
          <w:sz w:val="24"/>
          <w:szCs w:val="24"/>
        </w:rPr>
        <w:br/>
        <w:t xml:space="preserve">    fetchData();</w:t>
      </w:r>
      <w:r w:rsidRPr="006F36E6">
        <w:rPr>
          <w:rFonts w:ascii="Times New Roman" w:hAnsi="Times New Roman" w:cs="Times New Roman"/>
          <w:sz w:val="24"/>
          <w:szCs w:val="24"/>
        </w:rPr>
        <w:br/>
        <w:t xml:space="preserve">  }, [fetchData]);</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handleRequestOTP = async () =&gt; {</w:t>
      </w:r>
      <w:r w:rsidRPr="006F36E6">
        <w:rPr>
          <w:rFonts w:ascii="Times New Roman" w:hAnsi="Times New Roman" w:cs="Times New Roman"/>
          <w:sz w:val="24"/>
          <w:szCs w:val="24"/>
        </w:rPr>
        <w:br/>
        <w:t xml:space="preserve">    if (!selectedCandidate) return;</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setActionLoading(true);</w:t>
      </w:r>
      <w:r w:rsidRPr="006F36E6">
        <w:rPr>
          <w:rFonts w:ascii="Times New Roman" w:hAnsi="Times New Roman" w:cs="Times New Roman"/>
          <w:sz w:val="24"/>
          <w:szCs w:val="24"/>
        </w:rPr>
        <w:br/>
        <w:t xml:space="preserve">    setError('');</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try {</w:t>
      </w:r>
      <w:r w:rsidRPr="006F36E6">
        <w:rPr>
          <w:rFonts w:ascii="Times New Roman" w:hAnsi="Times New Roman" w:cs="Times New Roman"/>
          <w:sz w:val="24"/>
          <w:szCs w:val="24"/>
        </w:rPr>
        <w:br/>
        <w:t xml:space="preserve">      const token = localStorage.getItem('token');</w:t>
      </w:r>
      <w:r w:rsidRPr="006F36E6">
        <w:rPr>
          <w:rFonts w:ascii="Times New Roman" w:hAnsi="Times New Roman" w:cs="Times New Roman"/>
          <w:sz w:val="24"/>
          <w:szCs w:val="24"/>
        </w:rPr>
        <w:br/>
        <w:t xml:space="preserve">      const res = await fetch(`${API_URL}/votes/request-otp`, {</w:t>
      </w:r>
      <w:r w:rsidRPr="006F36E6">
        <w:rPr>
          <w:rFonts w:ascii="Times New Roman" w:hAnsi="Times New Roman" w:cs="Times New Roman"/>
          <w:sz w:val="24"/>
          <w:szCs w:val="24"/>
        </w:rPr>
        <w:br/>
        <w:t xml:space="preserve">        method: 'POST',</w:t>
      </w:r>
      <w:r w:rsidRPr="006F36E6">
        <w:rPr>
          <w:rFonts w:ascii="Times New Roman" w:hAnsi="Times New Roman" w:cs="Times New Roman"/>
          <w:sz w:val="24"/>
          <w:szCs w:val="24"/>
        </w:rPr>
        <w:br/>
        <w:t xml:space="preserve">        headers: {</w:t>
      </w:r>
      <w:r w:rsidRPr="006F36E6">
        <w:rPr>
          <w:rFonts w:ascii="Times New Roman" w:hAnsi="Times New Roman" w:cs="Times New Roman"/>
          <w:sz w:val="24"/>
          <w:szCs w:val="24"/>
        </w:rPr>
        <w:br/>
        <w:t xml:space="preserve">          'Content-Type': 'application/json',</w:t>
      </w:r>
      <w:r w:rsidRPr="006F36E6">
        <w:rPr>
          <w:rFonts w:ascii="Times New Roman" w:hAnsi="Times New Roman" w:cs="Times New Roman"/>
          <w:sz w:val="24"/>
          <w:szCs w:val="24"/>
        </w:rPr>
        <w:br/>
        <w:t xml:space="preserve">          'Authorization': `Bearer ${token}`</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body: JSON.stringify({ election_id: parseInt(electionId) })</w:t>
      </w:r>
      <w:r w:rsidRPr="006F36E6">
        <w:rPr>
          <w:rFonts w:ascii="Times New Roman" w:hAnsi="Times New Roman" w:cs="Times New Roman"/>
          <w:sz w:val="24"/>
          <w:szCs w:val="24"/>
        </w:rPr>
        <w:br/>
        <w:t xml:space="preserve">      });</w:t>
      </w:r>
    </w:p>
    <w:p w14:paraId="67674050"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w:t>
      </w:r>
      <w:r w:rsidRPr="006F36E6">
        <w:rPr>
          <w:rFonts w:ascii="Times New Roman" w:hAnsi="Times New Roman" w:cs="Times New Roman"/>
          <w:sz w:val="24"/>
          <w:szCs w:val="24"/>
        </w:rPr>
        <w:br/>
        <w:t xml:space="preserve">      const data = await res.json();</w:t>
      </w:r>
      <w:r w:rsidRPr="006F36E6">
        <w:rPr>
          <w:rFonts w:ascii="Times New Roman" w:hAnsi="Times New Roman" w:cs="Times New Roman"/>
          <w:sz w:val="24"/>
          <w:szCs w:val="24"/>
        </w:rPr>
        <w:br/>
        <w:t xml:space="preserve">      if (!res.ok) throw new Error(data.message || 'Failed to request OTP');</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setStep(2);</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 catch (err) {</w:t>
      </w:r>
      <w:r w:rsidRPr="006F36E6">
        <w:rPr>
          <w:rFonts w:ascii="Times New Roman" w:hAnsi="Times New Roman" w:cs="Times New Roman"/>
          <w:sz w:val="24"/>
          <w:szCs w:val="24"/>
        </w:rPr>
        <w:br/>
        <w:t xml:space="preserve">      setError(err.message);</w:t>
      </w:r>
      <w:r w:rsidRPr="006F36E6">
        <w:rPr>
          <w:rFonts w:ascii="Times New Roman" w:hAnsi="Times New Roman" w:cs="Times New Roman"/>
          <w:sz w:val="24"/>
          <w:szCs w:val="24"/>
        </w:rPr>
        <w:br/>
        <w:t xml:space="preserve">    } finally {</w:t>
      </w:r>
      <w:r w:rsidRPr="006F36E6">
        <w:rPr>
          <w:rFonts w:ascii="Times New Roman" w:hAnsi="Times New Roman" w:cs="Times New Roman"/>
          <w:sz w:val="24"/>
          <w:szCs w:val="24"/>
        </w:rPr>
        <w:br/>
        <w:t xml:space="preserve">      setActionLoading(false);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handleCastVote = async (e) =&gt; {</w:t>
      </w:r>
      <w:r w:rsidRPr="006F36E6">
        <w:rPr>
          <w:rFonts w:ascii="Times New Roman" w:hAnsi="Times New Roman" w:cs="Times New Roman"/>
          <w:sz w:val="24"/>
          <w:szCs w:val="24"/>
        </w:rPr>
        <w:br/>
        <w:t xml:space="preserve">    e.preventDefault();</w:t>
      </w:r>
      <w:r w:rsidRPr="006F36E6">
        <w:rPr>
          <w:rFonts w:ascii="Times New Roman" w:hAnsi="Times New Roman" w:cs="Times New Roman"/>
          <w:sz w:val="24"/>
          <w:szCs w:val="24"/>
        </w:rPr>
        <w:br/>
        <w:t xml:space="preserve">    if (!selectedCandidate || !otp) return;</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setActionLoading(true);</w:t>
      </w:r>
      <w:r w:rsidRPr="006F36E6">
        <w:rPr>
          <w:rFonts w:ascii="Times New Roman" w:hAnsi="Times New Roman" w:cs="Times New Roman"/>
          <w:sz w:val="24"/>
          <w:szCs w:val="24"/>
        </w:rPr>
        <w:br/>
        <w:t xml:space="preserve">    setError('');</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try {</w:t>
      </w:r>
      <w:r w:rsidRPr="006F36E6">
        <w:rPr>
          <w:rFonts w:ascii="Times New Roman" w:hAnsi="Times New Roman" w:cs="Times New Roman"/>
          <w:sz w:val="24"/>
          <w:szCs w:val="24"/>
        </w:rPr>
        <w:br/>
        <w:t xml:space="preserve">      const token = localStorage.getItem('token');</w:t>
      </w:r>
      <w:r w:rsidRPr="006F36E6">
        <w:rPr>
          <w:rFonts w:ascii="Times New Roman" w:hAnsi="Times New Roman" w:cs="Times New Roman"/>
          <w:sz w:val="24"/>
          <w:szCs w:val="24"/>
        </w:rPr>
        <w:br/>
        <w:t xml:space="preserve">      const res = await fetch(`${API_URL}/votes`, {</w:t>
      </w:r>
      <w:r w:rsidRPr="006F36E6">
        <w:rPr>
          <w:rFonts w:ascii="Times New Roman" w:hAnsi="Times New Roman" w:cs="Times New Roman"/>
          <w:sz w:val="24"/>
          <w:szCs w:val="24"/>
        </w:rPr>
        <w:br/>
        <w:t xml:space="preserve">        method: 'POST',</w:t>
      </w:r>
      <w:r w:rsidRPr="006F36E6">
        <w:rPr>
          <w:rFonts w:ascii="Times New Roman" w:hAnsi="Times New Roman" w:cs="Times New Roman"/>
          <w:sz w:val="24"/>
          <w:szCs w:val="24"/>
        </w:rPr>
        <w:br/>
        <w:t xml:space="preserve">        headers: {</w:t>
      </w:r>
      <w:r w:rsidRPr="006F36E6">
        <w:rPr>
          <w:rFonts w:ascii="Times New Roman" w:hAnsi="Times New Roman" w:cs="Times New Roman"/>
          <w:sz w:val="24"/>
          <w:szCs w:val="24"/>
        </w:rPr>
        <w:br/>
        <w:t xml:space="preserve">          'Content-Type': 'application/json',</w:t>
      </w:r>
      <w:r w:rsidRPr="006F36E6">
        <w:rPr>
          <w:rFonts w:ascii="Times New Roman" w:hAnsi="Times New Roman" w:cs="Times New Roman"/>
          <w:sz w:val="24"/>
          <w:szCs w:val="24"/>
        </w:rPr>
        <w:br/>
        <w:t xml:space="preserve">          'Authorization': `Bearer ${token}`</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body: JSON.stringify({</w:t>
      </w:r>
      <w:r w:rsidRPr="006F36E6">
        <w:rPr>
          <w:rFonts w:ascii="Times New Roman" w:hAnsi="Times New Roman" w:cs="Times New Roman"/>
          <w:sz w:val="24"/>
          <w:szCs w:val="24"/>
        </w:rPr>
        <w:br/>
        <w:t xml:space="preserve">          candidate_id: parseInt(selectedCandidate.id),</w:t>
      </w:r>
      <w:r w:rsidRPr="006F36E6">
        <w:rPr>
          <w:rFonts w:ascii="Times New Roman" w:hAnsi="Times New Roman" w:cs="Times New Roman"/>
          <w:sz w:val="24"/>
          <w:szCs w:val="24"/>
        </w:rPr>
        <w:br/>
        <w:t xml:space="preserve">          election_id: parseInt(electionId),</w:t>
      </w:r>
      <w:r w:rsidRPr="006F36E6">
        <w:rPr>
          <w:rFonts w:ascii="Times New Roman" w:hAnsi="Times New Roman" w:cs="Times New Roman"/>
          <w:sz w:val="24"/>
          <w:szCs w:val="24"/>
        </w:rPr>
        <w:br/>
        <w:t xml:space="preserve">          otp</w:t>
      </w:r>
    </w:p>
    <w:p w14:paraId="7F1B3CD0"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const data = await res.json();</w:t>
      </w:r>
      <w:r w:rsidRPr="006F36E6">
        <w:rPr>
          <w:rFonts w:ascii="Times New Roman" w:hAnsi="Times New Roman" w:cs="Times New Roman"/>
          <w:sz w:val="24"/>
          <w:szCs w:val="24"/>
        </w:rPr>
        <w:br/>
        <w:t xml:space="preserve">      if (!res.ok) throw new Error(data.message || 'Failed to cast vote');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setVoteSuccess(true);</w:t>
      </w:r>
      <w:r w:rsidRPr="006F36E6">
        <w:rPr>
          <w:rFonts w:ascii="Times New Roman" w:hAnsi="Times New Roman" w:cs="Times New Roman"/>
          <w:sz w:val="24"/>
          <w:szCs w:val="24"/>
        </w:rPr>
        <w:br/>
        <w:t xml:space="preserve">      setTimeout(() =&gt; {</w:t>
      </w:r>
      <w:r w:rsidRPr="006F36E6">
        <w:rPr>
          <w:rFonts w:ascii="Times New Roman" w:hAnsi="Times New Roman" w:cs="Times New Roman"/>
          <w:sz w:val="24"/>
          <w:szCs w:val="24"/>
        </w:rPr>
        <w:br/>
        <w:t xml:space="preserve">        navigate('/dashboard');</w:t>
      </w:r>
      <w:r w:rsidRPr="006F36E6">
        <w:rPr>
          <w:rFonts w:ascii="Times New Roman" w:hAnsi="Times New Roman" w:cs="Times New Roman"/>
          <w:sz w:val="24"/>
          <w:szCs w:val="24"/>
        </w:rPr>
        <w:br/>
        <w:t xml:space="preserve">      }, 3000);</w:t>
      </w:r>
      <w:r w:rsidRPr="006F36E6">
        <w:rPr>
          <w:rFonts w:ascii="Times New Roman" w:hAnsi="Times New Roman" w:cs="Times New Roman"/>
          <w:sz w:val="24"/>
          <w:szCs w:val="24"/>
        </w:rPr>
        <w:br/>
        <w:t xml:space="preserve">    } catch (err) {</w:t>
      </w:r>
      <w:r w:rsidRPr="006F36E6">
        <w:rPr>
          <w:rFonts w:ascii="Times New Roman" w:hAnsi="Times New Roman" w:cs="Times New Roman"/>
          <w:sz w:val="24"/>
          <w:szCs w:val="24"/>
        </w:rPr>
        <w:br/>
        <w:t xml:space="preserve">      setError(err.message);</w:t>
      </w:r>
      <w:r w:rsidRPr="006F36E6">
        <w:rPr>
          <w:rFonts w:ascii="Times New Roman" w:hAnsi="Times New Roman" w:cs="Times New Roman"/>
          <w:sz w:val="24"/>
          <w:szCs w:val="24"/>
        </w:rPr>
        <w:br/>
        <w:t xml:space="preserve">    } finally {</w:t>
      </w:r>
      <w:r w:rsidRPr="006F36E6">
        <w:rPr>
          <w:rFonts w:ascii="Times New Roman" w:hAnsi="Times New Roman" w:cs="Times New Roman"/>
          <w:sz w:val="24"/>
          <w:szCs w:val="24"/>
        </w:rPr>
        <w:br/>
        <w:t xml:space="preserve">      setActionLoading(false);</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if (loading) {</w:t>
      </w:r>
      <w:r w:rsidRPr="006F36E6">
        <w:rPr>
          <w:rFonts w:ascii="Times New Roman" w:hAnsi="Times New Roman" w:cs="Times New Roman"/>
          <w:sz w:val="24"/>
          <w:szCs w:val="24"/>
        </w:rPr>
        <w:br/>
        <w:t xml:space="preserve">    return (</w:t>
      </w:r>
      <w:r w:rsidRPr="006F36E6">
        <w:rPr>
          <w:rFonts w:ascii="Times New Roman" w:hAnsi="Times New Roman" w:cs="Times New Roman"/>
          <w:sz w:val="24"/>
          <w:szCs w:val="24"/>
        </w:rPr>
        <w:br/>
        <w:t xml:space="preserve">      &lt;div className="min-h-screen bg-[#020617] flex items-center justify-center"&gt;</w:t>
      </w:r>
      <w:r w:rsidRPr="006F36E6">
        <w:rPr>
          <w:rFonts w:ascii="Times New Roman" w:hAnsi="Times New Roman" w:cs="Times New Roman"/>
          <w:sz w:val="24"/>
          <w:szCs w:val="24"/>
        </w:rPr>
        <w:br/>
        <w:t xml:space="preserve">        &lt;Loader2 size={48} className="text-[#3B82F6] animate-spin" /&gt;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if (voteSuccess) {</w:t>
      </w:r>
      <w:r w:rsidRPr="006F36E6">
        <w:rPr>
          <w:rFonts w:ascii="Times New Roman" w:hAnsi="Times New Roman" w:cs="Times New Roman"/>
          <w:sz w:val="24"/>
          <w:szCs w:val="24"/>
        </w:rPr>
        <w:br/>
        <w:t xml:space="preserve">    return (</w:t>
      </w:r>
      <w:r w:rsidRPr="006F36E6">
        <w:rPr>
          <w:rFonts w:ascii="Times New Roman" w:hAnsi="Times New Roman" w:cs="Times New Roman"/>
          <w:sz w:val="24"/>
          <w:szCs w:val="24"/>
        </w:rPr>
        <w:br/>
        <w:t xml:space="preserve">      &lt;div className="min-h-screen bg-[#020617] text-[#F8FAFC] flex items-center justify-center p-6"&gt;</w:t>
      </w:r>
      <w:r w:rsidRPr="006F36E6">
        <w:rPr>
          <w:rFonts w:ascii="Times New Roman" w:hAnsi="Times New Roman" w:cs="Times New Roman"/>
          <w:sz w:val="24"/>
          <w:szCs w:val="24"/>
        </w:rPr>
        <w:br/>
        <w:t xml:space="preserve">        &lt;div className="max-w-md w-full p-8 rounded-2xl bg-[#0F172A]/70 border border-emerald-500/30 backdrop-blur-xl text-center shadow-[0_0_50px_rgba(16,185,129,0.15)]"&gt;</w:t>
      </w:r>
      <w:r w:rsidRPr="006F36E6">
        <w:rPr>
          <w:rFonts w:ascii="Times New Roman" w:hAnsi="Times New Roman" w:cs="Times New Roman"/>
          <w:sz w:val="24"/>
          <w:szCs w:val="24"/>
        </w:rPr>
        <w:br/>
        <w:t xml:space="preserve">          &lt;div className="w-20 h-20 rounded-full bg-emerald-500/20 flex items-center justify-center mx-auto mb-6"&gt;</w:t>
      </w:r>
      <w:r w:rsidRPr="006F36E6">
        <w:rPr>
          <w:rFonts w:ascii="Times New Roman" w:hAnsi="Times New Roman" w:cs="Times New Roman"/>
          <w:sz w:val="24"/>
          <w:szCs w:val="24"/>
        </w:rPr>
        <w:br/>
        <w:t xml:space="preserve">            &lt;ShieldCheck size={40} className="text-emerald-500" /&gt;</w:t>
      </w:r>
    </w:p>
    <w:p w14:paraId="52F8EC26"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&lt;/div&gt;</w:t>
      </w:r>
      <w:r w:rsidRPr="006F36E6">
        <w:rPr>
          <w:rFonts w:ascii="Times New Roman" w:hAnsi="Times New Roman" w:cs="Times New Roman"/>
          <w:sz w:val="24"/>
          <w:szCs w:val="24"/>
        </w:rPr>
        <w:br/>
        <w:t xml:space="preserve">          &lt;h2 className="text-3xl font-bold text-white mb-2 tracking-tight"&gt;Vote Cast Successfully!&lt;/h2&gt;</w:t>
      </w:r>
      <w:r w:rsidRPr="006F36E6">
        <w:rPr>
          <w:rFonts w:ascii="Times New Roman" w:hAnsi="Times New Roman" w:cs="Times New Roman"/>
          <w:sz w:val="24"/>
          <w:szCs w:val="24"/>
        </w:rPr>
        <w:br/>
        <w:t xml:space="preserve">          &lt;p className="text-slate-400 mb-8"&gt;Your vote has been cryptographically secured and recorded.&lt;/p&gt;</w:t>
      </w:r>
      <w:r w:rsidRPr="006F36E6">
        <w:rPr>
          <w:rFonts w:ascii="Times New Roman" w:hAnsi="Times New Roman" w:cs="Times New Roman"/>
          <w:sz w:val="24"/>
          <w:szCs w:val="24"/>
        </w:rPr>
        <w:br/>
        <w:t xml:space="preserve">          &lt;div className="flex items-center justify-center gap-2 text-sm text-slate-500"&gt;</w:t>
      </w:r>
      <w:r w:rsidRPr="006F36E6">
        <w:rPr>
          <w:rFonts w:ascii="Times New Roman" w:hAnsi="Times New Roman" w:cs="Times New Roman"/>
          <w:sz w:val="24"/>
          <w:szCs w:val="24"/>
        </w:rPr>
        <w:br/>
        <w:t xml:space="preserve">            &lt;Loader2 size={16} className="animate-spin text-[#3B82F6]" /&gt; Redirecting to dashboard...</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return (</w:t>
      </w:r>
      <w:r w:rsidRPr="006F36E6">
        <w:rPr>
          <w:rFonts w:ascii="Times New Roman" w:hAnsi="Times New Roman" w:cs="Times New Roman"/>
          <w:sz w:val="24"/>
          <w:szCs w:val="24"/>
        </w:rPr>
        <w:br/>
        <w:t xml:space="preserve">    &lt;div className="min-h-screen bg-[#020617] text-[#F8FAFC] font-sans p-6 pb-20"&gt;</w:t>
      </w:r>
      <w:r w:rsidRPr="006F36E6">
        <w:rPr>
          <w:rFonts w:ascii="Times New Roman" w:hAnsi="Times New Roman" w:cs="Times New Roman"/>
          <w:sz w:val="24"/>
          <w:szCs w:val="24"/>
        </w:rPr>
        <w:br/>
        <w:t xml:space="preserve">      &lt;div className="max-w-4xl mx-auto space-y-6"&gt;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 Header */}</w:t>
      </w:r>
      <w:r w:rsidRPr="006F36E6">
        <w:rPr>
          <w:rFonts w:ascii="Times New Roman" w:hAnsi="Times New Roman" w:cs="Times New Roman"/>
          <w:sz w:val="24"/>
          <w:szCs w:val="24"/>
        </w:rPr>
        <w:br/>
        <w:t xml:space="preserve">        &lt;div className="flex flex-col sm:flex-row sm:items-center justify-between gap-4 mb-8"&gt;</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&lt;div className="flex items-center gap-4"&gt;</w:t>
      </w:r>
      <w:r w:rsidRPr="006F36E6">
        <w:rPr>
          <w:rFonts w:ascii="Times New Roman" w:hAnsi="Times New Roman" w:cs="Times New Roman"/>
          <w:sz w:val="24"/>
          <w:szCs w:val="24"/>
        </w:rPr>
        <w:br/>
        <w:t xml:space="preserve">            &lt;button </w:t>
      </w:r>
      <w:r w:rsidRPr="006F36E6">
        <w:rPr>
          <w:rFonts w:ascii="Times New Roman" w:hAnsi="Times New Roman" w:cs="Times New Roman"/>
          <w:sz w:val="24"/>
          <w:szCs w:val="24"/>
        </w:rPr>
        <w:br/>
        <w:t xml:space="preserve">              onClick={() =&gt; navigate('/dashboard')}</w:t>
      </w:r>
      <w:r w:rsidRPr="006F36E6">
        <w:rPr>
          <w:rFonts w:ascii="Times New Roman" w:hAnsi="Times New Roman" w:cs="Times New Roman"/>
          <w:sz w:val="24"/>
          <w:szCs w:val="24"/>
        </w:rPr>
        <w:br/>
        <w:t xml:space="preserve">              className="p-2 bg-white/5 hover:bg-white/10 rounded-lg transition-colors"</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&lt;ArrowLeft size={20} /&gt;</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&lt;h1 className="text-2xl font-bold font-['Geist'] text-white leading-tight"&gt;Cast Your Vote&lt;/h1&gt;</w:t>
      </w:r>
      <w:r w:rsidRPr="006F36E6">
        <w:rPr>
          <w:rFonts w:ascii="Times New Roman" w:hAnsi="Times New Roman" w:cs="Times New Roman"/>
          <w:sz w:val="24"/>
          <w:szCs w:val="24"/>
        </w:rPr>
        <w:br/>
        <w:t xml:space="preserve">              &lt;p className="text-sm text-slate-400"&gt;{election?.title || 'Loading election...'}&lt;/p&gt;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{step === 1 &amp;&amp; (</w:t>
      </w:r>
      <w:r w:rsidRPr="006F36E6">
        <w:rPr>
          <w:rFonts w:ascii="Times New Roman" w:hAnsi="Times New Roman" w:cs="Times New Roman"/>
          <w:sz w:val="24"/>
          <w:szCs w:val="24"/>
        </w:rPr>
        <w:br/>
        <w:t xml:space="preserve">            &lt;div className="px-4 py-1.5 rounded-full bg-[#3B82F6]/10 border border-[#3B82F6]/20 text-[#3B82F6] text-sm font-medium inline-flex items-center justify-center self-start sm:self-auto"&gt;</w:t>
      </w:r>
    </w:p>
    <w:p w14:paraId="32885FEC"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Step 1: Select Candidate</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{step === 2 &amp;&amp; (</w:t>
      </w:r>
      <w:r w:rsidRPr="006F36E6">
        <w:rPr>
          <w:rFonts w:ascii="Times New Roman" w:hAnsi="Times New Roman" w:cs="Times New Roman"/>
          <w:sz w:val="24"/>
          <w:szCs w:val="24"/>
        </w:rPr>
        <w:br/>
        <w:t xml:space="preserve">            &lt;div className="px-4 py-1.5 rounded-full bg-amber-500/10 border border-amber-500/20 text-amber-500 text-sm font-medium inline-flex items-center justify-center self-start sm:self-auto"&gt;</w:t>
      </w:r>
      <w:r w:rsidRPr="006F36E6">
        <w:rPr>
          <w:rFonts w:ascii="Times New Roman" w:hAnsi="Times New Roman" w:cs="Times New Roman"/>
          <w:sz w:val="24"/>
          <w:szCs w:val="24"/>
        </w:rPr>
        <w:br/>
        <w:t xml:space="preserve">              Step 2: Verify Identity</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{error &amp;&amp; (</w:t>
      </w:r>
      <w:r w:rsidRPr="006F36E6">
        <w:rPr>
          <w:rFonts w:ascii="Times New Roman" w:hAnsi="Times New Roman" w:cs="Times New Roman"/>
          <w:sz w:val="24"/>
          <w:szCs w:val="24"/>
        </w:rPr>
        <w:br/>
        <w:t xml:space="preserve">          &lt;div className="p-4 rounded-xl bg-red-500/10 border border-red-500/20 text-red-400 text-sm"&gt;</w:t>
      </w:r>
      <w:r w:rsidRPr="006F36E6">
        <w:rPr>
          <w:rFonts w:ascii="Times New Roman" w:hAnsi="Times New Roman" w:cs="Times New Roman"/>
          <w:sz w:val="24"/>
          <w:szCs w:val="24"/>
        </w:rPr>
        <w:br/>
        <w:t xml:space="preserve">            {error}</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{step === 1 ? (</w:t>
      </w:r>
      <w:r w:rsidRPr="006F36E6">
        <w:rPr>
          <w:rFonts w:ascii="Times New Roman" w:hAnsi="Times New Roman" w:cs="Times New Roman"/>
          <w:sz w:val="24"/>
          <w:szCs w:val="24"/>
        </w:rPr>
        <w:br/>
        <w:t xml:space="preserve">          /* Step 1: Select Candidate */</w:t>
      </w:r>
      <w:r w:rsidRPr="006F36E6">
        <w:rPr>
          <w:rFonts w:ascii="Times New Roman" w:hAnsi="Times New Roman" w:cs="Times New Roman"/>
          <w:sz w:val="24"/>
          <w:szCs w:val="24"/>
        </w:rPr>
        <w:br/>
        <w:t xml:space="preserve">          &lt;div className="space-y-6"&gt;</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{candidates.length</w:t>
      </w:r>
      <w:proofErr w:type="gramEnd"/>
      <w:r w:rsidRPr="006F36E6">
        <w:rPr>
          <w:rFonts w:ascii="Times New Roman" w:hAnsi="Times New Roman" w:cs="Times New Roman"/>
          <w:sz w:val="24"/>
          <w:szCs w:val="24"/>
        </w:rPr>
        <w:t xml:space="preserve"> === </w:t>
      </w:r>
      <w:proofErr w:type="gramStart"/>
      <w:r w:rsidRPr="006F36E6">
        <w:rPr>
          <w:rFonts w:ascii="Times New Roman" w:hAnsi="Times New Roman" w:cs="Times New Roman"/>
          <w:sz w:val="24"/>
          <w:szCs w:val="24"/>
        </w:rPr>
        <w:t>0 ?</w:t>
      </w:r>
      <w:proofErr w:type="gramEnd"/>
      <w:r w:rsidRPr="006F36E6">
        <w:rPr>
          <w:rFonts w:ascii="Times New Roman" w:hAnsi="Times New Roman" w:cs="Times New Roman"/>
          <w:sz w:val="24"/>
          <w:szCs w:val="24"/>
        </w:rP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&lt;div className="text-center py-16 text-slate-500 bg-[#0F172A]/50 rounded-2xl border border-white/5"&gt;</w:t>
      </w:r>
      <w:r w:rsidRPr="006F36E6">
        <w:rPr>
          <w:rFonts w:ascii="Times New Roman" w:hAnsi="Times New Roman" w:cs="Times New Roman"/>
          <w:sz w:val="24"/>
          <w:szCs w:val="24"/>
        </w:rPr>
        <w:br/>
        <w:t xml:space="preserve">                &lt;p&gt;No candidates available for this election yet.&lt;/p&gt;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 : (</w:t>
      </w:r>
      <w:r w:rsidRPr="006F36E6">
        <w:rPr>
          <w:rFonts w:ascii="Times New Roman" w:hAnsi="Times New Roman" w:cs="Times New Roman"/>
          <w:sz w:val="24"/>
          <w:szCs w:val="24"/>
        </w:rPr>
        <w:br/>
        <w:t xml:space="preserve">              &lt;div className="grid grid-cols-1 sm:grid-cols-2 gap-4"&gt;</w:t>
      </w:r>
      <w:r w:rsidRPr="006F36E6">
        <w:rPr>
          <w:rFonts w:ascii="Times New Roman" w:hAnsi="Times New Roman" w:cs="Times New Roman"/>
          <w:sz w:val="24"/>
          <w:szCs w:val="24"/>
        </w:rPr>
        <w:br/>
        <w:t xml:space="preserve">                {candidates.map((candidate) =&gt; (</w:t>
      </w:r>
      <w:r w:rsidRPr="006F36E6">
        <w:rPr>
          <w:rFonts w:ascii="Times New Roman" w:hAnsi="Times New Roman" w:cs="Times New Roman"/>
          <w:sz w:val="24"/>
          <w:szCs w:val="24"/>
        </w:rPr>
        <w:br/>
        <w:t xml:space="preserve">                  &lt;div</w:t>
      </w:r>
      <w:r w:rsidRPr="006F36E6">
        <w:rPr>
          <w:rFonts w:ascii="Times New Roman" w:hAnsi="Times New Roman" w:cs="Times New Roman"/>
          <w:sz w:val="24"/>
          <w:szCs w:val="24"/>
        </w:rPr>
        <w:br/>
        <w:t xml:space="preserve">                    key={candidate.id}</w:t>
      </w:r>
      <w:r w:rsidRPr="006F36E6">
        <w:rPr>
          <w:rFonts w:ascii="Times New Roman" w:hAnsi="Times New Roman" w:cs="Times New Roman"/>
          <w:sz w:val="24"/>
          <w:szCs w:val="24"/>
        </w:rPr>
        <w:br/>
        <w:t xml:space="preserve">                    onClick={() =&gt; setSelectedCandidate(candidate)}</w:t>
      </w:r>
      <w:r w:rsidRPr="006F36E6">
        <w:rPr>
          <w:rFonts w:ascii="Times New Roman" w:hAnsi="Times New Roman" w:cs="Times New Roman"/>
          <w:sz w:val="24"/>
          <w:szCs w:val="24"/>
        </w:rPr>
        <w:br/>
        <w:t xml:space="preserve">                    className={`relative p-5 rounded-2xl border flex items-center gap-5 cursor-pointer transition-all duration-300 ${</w:t>
      </w:r>
      <w:r w:rsidRPr="006F36E6">
        <w:rPr>
          <w:rFonts w:ascii="Times New Roman" w:hAnsi="Times New Roman" w:cs="Times New Roman"/>
          <w:sz w:val="24"/>
          <w:szCs w:val="24"/>
        </w:rPr>
        <w:br/>
        <w:t xml:space="preserve">                      selectedCandidate?.id === candidate.id</w:t>
      </w:r>
    </w:p>
    <w:p w14:paraId="34D4ACB6"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 'bg-gradient-to-br from-[#3B82F6]/20 to-[#0F172A]/80 border-[#3B82F6]/50 shadow-[0_0_20px_rgba(59,130,246,0.15)]'</w:t>
      </w:r>
      <w:r w:rsidRPr="006F36E6">
        <w:rPr>
          <w:rFonts w:ascii="Times New Roman" w:hAnsi="Times New Roman" w:cs="Times New Roman"/>
          <w:sz w:val="24"/>
          <w:szCs w:val="24"/>
        </w:rPr>
        <w:br/>
        <w:t xml:space="preserve">                        : 'bg-[#0F172A]/50 border-white/5 hover:border-white/20'</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&lt;div className="w-16 h-16 rounded-full bg-slate-800 overflow-hidden flex-shrink-0 flex items-center justify-center border-2 border-transparent"&gt;</w:t>
      </w:r>
      <w:r w:rsidRPr="006F36E6">
        <w:rPr>
          <w:rFonts w:ascii="Times New Roman" w:hAnsi="Times New Roman" w:cs="Times New Roman"/>
          <w:sz w:val="24"/>
          <w:szCs w:val="24"/>
        </w:rPr>
        <w:br/>
        <w:t xml:space="preserve">                      {candidate.photo_url ? (</w:t>
      </w:r>
      <w:r w:rsidRPr="006F36E6">
        <w:rPr>
          <w:rFonts w:ascii="Times New Roman" w:hAnsi="Times New Roman" w:cs="Times New Roman"/>
          <w:sz w:val="24"/>
          <w:szCs w:val="24"/>
        </w:rPr>
        <w:br/>
        <w:t xml:space="preserve">                        &lt;img src={candidate.photo_url} alt={candidate.name} className="w-full h-full object-cover" /&gt;</w:t>
      </w:r>
      <w:r w:rsidRPr="006F36E6">
        <w:rPr>
          <w:rFonts w:ascii="Times New Roman" w:hAnsi="Times New Roman" w:cs="Times New Roman"/>
          <w:sz w:val="24"/>
          <w:szCs w:val="24"/>
        </w:rPr>
        <w:br/>
        <w:t xml:space="preserve">                      ) : (</w:t>
      </w:r>
      <w:r w:rsidRPr="006F36E6">
        <w:rPr>
          <w:rFonts w:ascii="Times New Roman" w:hAnsi="Times New Roman" w:cs="Times New Roman"/>
          <w:sz w:val="24"/>
          <w:szCs w:val="24"/>
        </w:rPr>
        <w:br/>
        <w:t xml:space="preserve">                        &lt;User size={24} className="text-slate-500" /&gt;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 className="flex-1 min-w-0 pr-6"&gt;</w:t>
      </w:r>
      <w:r w:rsidRPr="006F36E6">
        <w:rPr>
          <w:rFonts w:ascii="Times New Roman" w:hAnsi="Times New Roman" w:cs="Times New Roman"/>
          <w:sz w:val="24"/>
          <w:szCs w:val="24"/>
        </w:rPr>
        <w:br/>
        <w:t xml:space="preserve">                      &lt;h3 className="font-bold text-lg text-white truncate"&gt;{candidate.name}&lt;/h3&gt;</w:t>
      </w:r>
      <w:r w:rsidRPr="006F36E6">
        <w:rPr>
          <w:rFonts w:ascii="Times New Roman" w:hAnsi="Times New Roman" w:cs="Times New Roman"/>
          <w:sz w:val="24"/>
          <w:szCs w:val="24"/>
        </w:rPr>
        <w:br/>
        <w:t xml:space="preserve">                      &lt;p className="text-sm text-slate-400 truncate"&gt;{candidate.party}&lt;/p&gt;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{selectedCandidate?.id === candidate.id &amp;&amp; (</w:t>
      </w:r>
      <w:r w:rsidRPr="006F36E6">
        <w:rPr>
          <w:rFonts w:ascii="Times New Roman" w:hAnsi="Times New Roman" w:cs="Times New Roman"/>
          <w:sz w:val="24"/>
          <w:szCs w:val="24"/>
        </w:rPr>
        <w:br/>
        <w:t xml:space="preserve">                      &lt;div className="absolute right-5 text-[#3B82F6]"&gt;</w:t>
      </w:r>
      <w:r w:rsidRPr="006F36E6">
        <w:rPr>
          <w:rFonts w:ascii="Times New Roman" w:hAnsi="Times New Roman" w:cs="Times New Roman"/>
          <w:sz w:val="24"/>
          <w:szCs w:val="24"/>
        </w:rPr>
        <w:br/>
        <w:t xml:space="preserve">                        &lt;CheckCircle size={24} className="fill-[#3B82F6]/20" /&gt;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br/>
        <w:t xml:space="preserve">            &lt;div className="flex justify-end pt-4"&gt;</w:t>
      </w:r>
      <w:r w:rsidRPr="006F36E6">
        <w:rPr>
          <w:rFonts w:ascii="Times New Roman" w:hAnsi="Times New Roman" w:cs="Times New Roman"/>
          <w:sz w:val="24"/>
          <w:szCs w:val="24"/>
        </w:rPr>
        <w:br/>
        <w:t xml:space="preserve">              &lt;button</w:t>
      </w:r>
      <w:r w:rsidRPr="006F36E6">
        <w:rPr>
          <w:rFonts w:ascii="Times New Roman" w:hAnsi="Times New Roman" w:cs="Times New Roman"/>
          <w:sz w:val="24"/>
          <w:szCs w:val="24"/>
        </w:rPr>
        <w:br/>
        <w:t xml:space="preserve">                onClick={handleRequestOTP}</w:t>
      </w:r>
      <w:r w:rsidRPr="006F36E6">
        <w:rPr>
          <w:rFonts w:ascii="Times New Roman" w:hAnsi="Times New Roman" w:cs="Times New Roman"/>
          <w:sz w:val="24"/>
          <w:szCs w:val="24"/>
        </w:rPr>
        <w:br/>
        <w:t xml:space="preserve">                disabled={!selectedCandidate || actionLoading}</w:t>
      </w:r>
      <w:r w:rsidRPr="006F36E6">
        <w:rPr>
          <w:rFonts w:ascii="Times New Roman" w:hAnsi="Times New Roman" w:cs="Times New Roman"/>
          <w:sz w:val="24"/>
          <w:szCs w:val="24"/>
        </w:rPr>
        <w:br/>
        <w:t xml:space="preserve">                className="flex items-center gap-2 bg-[#3B82F6] hover:bg-blue-600 disabled:opacity-50 text-white px-8 py-3.5 rounded-xl font-medium transition-all shadow-[0_0_20px_rgba(59,130,246,0.2)] hover:shadow-[0_0_30px_rgba(59,130,246,0.4)]"</w:t>
      </w:r>
      <w:r w:rsidRPr="006F36E6">
        <w:rPr>
          <w:rFonts w:ascii="Times New Roman" w:hAnsi="Times New Roman" w:cs="Times New Roman"/>
          <w:sz w:val="24"/>
          <w:szCs w:val="24"/>
        </w:rPr>
        <w:br/>
        <w:t xml:space="preserve">              &gt;</w:t>
      </w:r>
    </w:p>
    <w:p w14:paraId="5DF2A2F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w:t>
      </w:r>
      <w:proofErr w:type="gramStart"/>
      <w:r w:rsidRPr="006F36E6">
        <w:rPr>
          <w:rFonts w:ascii="Times New Roman" w:hAnsi="Times New Roman" w:cs="Times New Roman"/>
          <w:sz w:val="24"/>
          <w:szCs w:val="24"/>
        </w:rPr>
        <w:t>actionLoading ?</w:t>
      </w:r>
      <w:proofErr w:type="gramEnd"/>
      <w:r w:rsidRPr="006F36E6">
        <w:rPr>
          <w:rFonts w:ascii="Times New Roman" w:hAnsi="Times New Roman" w:cs="Times New Roman"/>
          <w:sz w:val="24"/>
          <w:szCs w:val="24"/>
        </w:rPr>
        <w:t xml:space="preserve"> &lt;Loader2 size={18} className="animate-spin" /&gt; : 'Proceed to Verification →'}</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 : (</w:t>
      </w:r>
      <w:r w:rsidRPr="006F36E6">
        <w:rPr>
          <w:rFonts w:ascii="Times New Roman" w:hAnsi="Times New Roman" w:cs="Times New Roman"/>
          <w:sz w:val="24"/>
          <w:szCs w:val="24"/>
        </w:rPr>
        <w:br/>
        <w:t xml:space="preserve">          /* Step 2: OTP Verification */</w:t>
      </w:r>
      <w:r w:rsidRPr="006F36E6">
        <w:rPr>
          <w:rFonts w:ascii="Times New Roman" w:hAnsi="Times New Roman" w:cs="Times New Roman"/>
          <w:sz w:val="24"/>
          <w:szCs w:val="24"/>
        </w:rPr>
        <w:br/>
        <w:t xml:space="preserve">          &lt;div className="max-w-md mx-auto p-8 rounded-2xl bg-[#0F172A]/50 border border-white/5 backdrop-blur-md text-center mt-12 shadow-[0_0_40px_rgba(0,0,0,0.3)]"&gt;</w:t>
      </w:r>
      <w:r w:rsidRPr="006F36E6">
        <w:rPr>
          <w:rFonts w:ascii="Times New Roman" w:hAnsi="Times New Roman" w:cs="Times New Roman"/>
          <w:sz w:val="24"/>
          <w:szCs w:val="24"/>
        </w:rPr>
        <w:br/>
        <w:t xml:space="preserve">            &lt;div className="w-16 h-16 rounded-full bg-amber-500/10 flex items-center justify-center mx-auto mb-6"&gt;</w:t>
      </w:r>
      <w:r w:rsidRPr="006F36E6">
        <w:rPr>
          <w:rFonts w:ascii="Times New Roman" w:hAnsi="Times New Roman" w:cs="Times New Roman"/>
          <w:sz w:val="24"/>
          <w:szCs w:val="24"/>
        </w:rPr>
        <w:br/>
        <w:t xml:space="preserve">              &lt;Mail size={32} className="text-amber-500" /&gt;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&lt;h2 className="text-xl font-bold text-white mb-2"&gt;Security Verification&lt;/h2&gt;</w:t>
      </w:r>
      <w:r w:rsidRPr="006F36E6">
        <w:rPr>
          <w:rFonts w:ascii="Times New Roman" w:hAnsi="Times New Roman" w:cs="Times New Roman"/>
          <w:sz w:val="24"/>
          <w:szCs w:val="24"/>
        </w:rPr>
        <w:br/>
        <w:t xml:space="preserve">            &lt;p className="text-sm text-slate-400 mb-8"&gt;</w:t>
      </w:r>
      <w:r w:rsidRPr="006F36E6">
        <w:rPr>
          <w:rFonts w:ascii="Times New Roman" w:hAnsi="Times New Roman" w:cs="Times New Roman"/>
          <w:sz w:val="24"/>
          <w:szCs w:val="24"/>
        </w:rPr>
        <w:br/>
        <w:t xml:space="preserve">              We've sent a 6-digit OTP to your registered email address. Enter it below to confirm your vote for &lt;span className="font-semibold text-white"&gt;{selectedCandidate?.name}&lt;/span&gt;.</w:t>
      </w:r>
      <w:r w:rsidRPr="006F36E6">
        <w:rPr>
          <w:rFonts w:ascii="Times New Roman" w:hAnsi="Times New Roman" w:cs="Times New Roman"/>
          <w:sz w:val="24"/>
          <w:szCs w:val="24"/>
        </w:rPr>
        <w:br/>
        <w:t xml:space="preserve">            &lt;/p&gt;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&lt;form onSubmit={handleCastVote} className="space-y-6"&gt;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&lt;input</w:t>
      </w:r>
      <w:r w:rsidRPr="006F36E6">
        <w:rPr>
          <w:rFonts w:ascii="Times New Roman" w:hAnsi="Times New Roman" w:cs="Times New Roman"/>
          <w:sz w:val="24"/>
          <w:szCs w:val="24"/>
        </w:rPr>
        <w:br/>
        <w:t xml:space="preserve">                  type="text"</w:t>
      </w:r>
      <w:r w:rsidRPr="006F36E6">
        <w:rPr>
          <w:rFonts w:ascii="Times New Roman" w:hAnsi="Times New Roman" w:cs="Times New Roman"/>
          <w:sz w:val="24"/>
          <w:szCs w:val="24"/>
        </w:rPr>
        <w:br/>
        <w:t xml:space="preserve">                  maxLength={6}</w:t>
      </w:r>
      <w:r w:rsidRPr="006F36E6">
        <w:rPr>
          <w:rFonts w:ascii="Times New Roman" w:hAnsi="Times New Roman" w:cs="Times New Roman"/>
          <w:sz w:val="24"/>
          <w:szCs w:val="24"/>
        </w:rPr>
        <w:br/>
        <w:t xml:space="preserve">                  required</w:t>
      </w:r>
      <w:r w:rsidRPr="006F36E6">
        <w:rPr>
          <w:rFonts w:ascii="Times New Roman" w:hAnsi="Times New Roman" w:cs="Times New Roman"/>
          <w:sz w:val="24"/>
          <w:szCs w:val="24"/>
        </w:rPr>
        <w:br/>
        <w:t xml:space="preserve">                  value={otp}</w:t>
      </w:r>
      <w:r w:rsidRPr="006F36E6">
        <w:rPr>
          <w:rFonts w:ascii="Times New Roman" w:hAnsi="Times New Roman" w:cs="Times New Roman"/>
          <w:sz w:val="24"/>
          <w:szCs w:val="24"/>
        </w:rPr>
        <w:br/>
        <w:t xml:space="preserve">                  onChange={(e) =&gt; setOtp(e.target.value.replace(/\D/g, ''))}</w:t>
      </w:r>
      <w:r w:rsidRPr="006F36E6">
        <w:rPr>
          <w:rFonts w:ascii="Times New Roman" w:hAnsi="Times New Roman" w:cs="Times New Roman"/>
          <w:sz w:val="24"/>
          <w:szCs w:val="24"/>
        </w:rPr>
        <w:br/>
        <w:t xml:space="preserve">                  className="w-full text-center tracking-[0.5em] text-2xl px-4 py-4 bg-[#020617]/80 border border-white/10 rounded-xl focus:outline-none focus:border-[#3B82F6] focus:ring-1 focus:ring-[#3B82F6] transition-all text-white font-mono placeholder-slate-700"</w:t>
      </w:r>
      <w:r w:rsidRPr="006F36E6">
        <w:rPr>
          <w:rFonts w:ascii="Times New Roman" w:hAnsi="Times New Roman" w:cs="Times New Roman"/>
          <w:sz w:val="24"/>
          <w:szCs w:val="24"/>
        </w:rPr>
        <w:br/>
        <w:t xml:space="preserve">                  placeholder="000000"</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&lt;div className="flex gap-3"&gt;</w:t>
      </w:r>
      <w:r w:rsidRPr="006F36E6">
        <w:rPr>
          <w:rFonts w:ascii="Times New Roman" w:hAnsi="Times New Roman" w:cs="Times New Roman"/>
          <w:sz w:val="24"/>
          <w:szCs w:val="24"/>
        </w:rPr>
        <w:br/>
        <w:t xml:space="preserve">                &lt;button</w:t>
      </w:r>
      <w:r w:rsidRPr="006F36E6">
        <w:rPr>
          <w:rFonts w:ascii="Times New Roman" w:hAnsi="Times New Roman" w:cs="Times New Roman"/>
          <w:sz w:val="24"/>
          <w:szCs w:val="24"/>
        </w:rPr>
        <w:br/>
        <w:t xml:space="preserve">                  type="button"</w:t>
      </w:r>
    </w:p>
    <w:p w14:paraId="40640B85"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onClick={() =&gt; { setStep(1); setOtp(''); setError(''); }}</w:t>
      </w:r>
      <w:r w:rsidRPr="006F36E6">
        <w:rPr>
          <w:rFonts w:ascii="Times New Roman" w:hAnsi="Times New Roman" w:cs="Times New Roman"/>
          <w:sz w:val="24"/>
          <w:szCs w:val="24"/>
        </w:rPr>
        <w:br/>
        <w:t xml:space="preserve">                  className="flex-1 bg-white/5 hover:bg-white/10 text-white px-4 py-3.5 rounded-xl font-medium transition-colors border border-white/10"</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Back</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&lt;button</w:t>
      </w:r>
      <w:r w:rsidRPr="006F36E6">
        <w:rPr>
          <w:rFonts w:ascii="Times New Roman" w:hAnsi="Times New Roman" w:cs="Times New Roman"/>
          <w:sz w:val="24"/>
          <w:szCs w:val="24"/>
        </w:rPr>
        <w:br/>
        <w:t xml:space="preserve">                  type="submit"</w:t>
      </w:r>
      <w:r w:rsidRPr="006F36E6">
        <w:rPr>
          <w:rFonts w:ascii="Times New Roman" w:hAnsi="Times New Roman" w:cs="Times New Roman"/>
          <w:sz w:val="24"/>
          <w:szCs w:val="24"/>
        </w:rPr>
        <w:br/>
        <w:t xml:space="preserve">                  disabled={otp.length !== 6 || actionLoading}</w:t>
      </w:r>
      <w:r w:rsidRPr="006F36E6">
        <w:rPr>
          <w:rFonts w:ascii="Times New Roman" w:hAnsi="Times New Roman" w:cs="Times New Roman"/>
          <w:sz w:val="24"/>
          <w:szCs w:val="24"/>
        </w:rPr>
        <w:br/>
        <w:t xml:space="preserve">                  className="flex-[2] flex items-center justify-center gap-2 bg-emerald-500 hover:bg-emerald-600 disabled:opacity-50 text-white px-4 py-3.5 rounded-xl font-medium transition-all shadow-[0_0_20px_rgba(16,185,129,0.2)] hover:shadow-[0_0_30px_rgba(16,185,129,0.4)]"</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{actionLoading ? &lt;Loader2 size</w:t>
      </w:r>
      <w:proofErr w:type="gramStart"/>
      <w:r w:rsidRPr="006F36E6">
        <w:rPr>
          <w:rFonts w:ascii="Times New Roman" w:hAnsi="Times New Roman" w:cs="Times New Roman"/>
          <w:sz w:val="24"/>
          <w:szCs w:val="24"/>
        </w:rPr>
        <w:t>={</w:t>
      </w:r>
      <w:proofErr w:type="gramEnd"/>
      <w:r w:rsidRPr="006F36E6">
        <w:rPr>
          <w:rFonts w:ascii="Times New Roman" w:hAnsi="Times New Roman" w:cs="Times New Roman"/>
          <w:sz w:val="24"/>
          <w:szCs w:val="24"/>
        </w:rPr>
        <w:t>18} className="animate-spin" /</w:t>
      </w:r>
      <w:proofErr w:type="gramStart"/>
      <w:r w:rsidRPr="006F36E6">
        <w:rPr>
          <w:rFonts w:ascii="Times New Roman" w:hAnsi="Times New Roman" w:cs="Times New Roman"/>
          <w:sz w:val="24"/>
          <w:szCs w:val="24"/>
        </w:rPr>
        <w:t>&gt; :</w:t>
      </w:r>
      <w:proofErr w:type="gramEnd"/>
      <w:r w:rsidRPr="006F36E6">
        <w:rPr>
          <w:rFonts w:ascii="Times New Roman" w:hAnsi="Times New Roman" w:cs="Times New Roman"/>
          <w:sz w:val="24"/>
          <w:szCs w:val="24"/>
        </w:rPr>
        <w:t xml:space="preserve"> 'Confirm Vote'}</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&lt;/form&gt;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w:t>
      </w:r>
      <w:r w:rsidRPr="006F36E6">
        <w:rPr>
          <w:rFonts w:ascii="Times New Roman" w:hAnsi="Times New Roman" w:cs="Times New Roman"/>
          <w:sz w:val="24"/>
          <w:szCs w:val="24"/>
        </w:rPr>
        <w:br/>
      </w:r>
      <w:r w:rsidRPr="006F36E6">
        <w:rPr>
          <w:rFonts w:ascii="Times New Roman" w:hAnsi="Times New Roman" w:cs="Times New Roman"/>
          <w:sz w:val="24"/>
          <w:szCs w:val="24"/>
        </w:rPr>
        <w:br/>
        <w:t>export default CastVote;</w:t>
      </w:r>
      <w:r w:rsidRPr="006F36E6">
        <w:rPr>
          <w:rFonts w:ascii="Times New Roman" w:hAnsi="Times New Roman" w:cs="Times New Roman"/>
          <w:sz w:val="24"/>
          <w:szCs w:val="24"/>
        </w:rPr>
        <w:br/>
      </w:r>
    </w:p>
    <w:p w14:paraId="591AC2F5" w14:textId="77777777" w:rsidR="007244C0" w:rsidRPr="006F36E6" w:rsidRDefault="00000000">
      <w:pPr>
        <w:pStyle w:val="Heading3"/>
        <w:rPr>
          <w:rFonts w:ascii="Times New Roman" w:hAnsi="Times New Roman" w:cs="Times New Roman"/>
          <w:sz w:val="24"/>
          <w:szCs w:val="24"/>
        </w:rPr>
      </w:pPr>
      <w:r w:rsidRPr="006F36E6">
        <w:rPr>
          <w:rFonts w:ascii="Times New Roman" w:hAnsi="Times New Roman" w:cs="Times New Roman"/>
          <w:color w:val="000000"/>
          <w:sz w:val="24"/>
          <w:szCs w:val="24"/>
        </w:rPr>
        <w:t>File: Dashboard.jsx</w:t>
      </w:r>
    </w:p>
    <w:p w14:paraId="72B62271"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import React, { useEffect, useState, useCallback } from 'react';</w:t>
      </w:r>
      <w:r w:rsidRPr="006F36E6">
        <w:rPr>
          <w:rFonts w:ascii="Times New Roman" w:hAnsi="Times New Roman" w:cs="Times New Roman"/>
          <w:sz w:val="24"/>
          <w:szCs w:val="24"/>
        </w:rPr>
        <w:br/>
        <w:t>import { useNavigate } from 'react-router-dom';</w:t>
      </w:r>
      <w:r w:rsidRPr="006F36E6">
        <w:rPr>
          <w:rFonts w:ascii="Times New Roman" w:hAnsi="Times New Roman" w:cs="Times New Roman"/>
          <w:sz w:val="24"/>
          <w:szCs w:val="24"/>
        </w:rPr>
        <w:br/>
        <w:t xml:space="preserve">import { </w:t>
      </w:r>
      <w:r w:rsidRPr="006F36E6">
        <w:rPr>
          <w:rFonts w:ascii="Times New Roman" w:hAnsi="Times New Roman" w:cs="Times New Roman"/>
          <w:sz w:val="24"/>
          <w:szCs w:val="24"/>
        </w:rPr>
        <w:br/>
        <w:t xml:space="preserve">  User, Shield, Crown, Settings, LogOut, </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PlusCircle, PlayCircle, StopCircle, Users,</w:t>
      </w:r>
      <w:r w:rsidRPr="006F36E6">
        <w:rPr>
          <w:rFonts w:ascii="Times New Roman" w:hAnsi="Times New Roman" w:cs="Times New Roman"/>
          <w:sz w:val="24"/>
          <w:szCs w:val="24"/>
        </w:rPr>
        <w:br/>
        <w:t xml:space="preserve">  CalendarClock, Loader2, CheckCircle2, Clock, XCircle,</w:t>
      </w:r>
      <w:r w:rsidRPr="006F36E6">
        <w:rPr>
          <w:rFonts w:ascii="Times New Roman" w:hAnsi="Times New Roman" w:cs="Times New Roman"/>
          <w:sz w:val="24"/>
          <w:szCs w:val="24"/>
        </w:rPr>
        <w:br/>
        <w:t xml:space="preserve">  Pencil, X, Save</w:t>
      </w:r>
      <w:r w:rsidRPr="006F36E6">
        <w:rPr>
          <w:rFonts w:ascii="Times New Roman" w:hAnsi="Times New Roman" w:cs="Times New Roman"/>
          <w:sz w:val="24"/>
          <w:szCs w:val="24"/>
        </w:rPr>
        <w:br/>
        <w:t>} from 'lucide-react';</w:t>
      </w:r>
      <w:r w:rsidRPr="006F36E6">
        <w:rPr>
          <w:rFonts w:ascii="Times New Roman" w:hAnsi="Times New Roman" w:cs="Times New Roman"/>
          <w:sz w:val="24"/>
          <w:szCs w:val="24"/>
        </w:rPr>
        <w:br/>
        <w:t>import { API_URL } from '../config';</w:t>
      </w:r>
      <w:r w:rsidRPr="006F36E6">
        <w:rPr>
          <w:rFonts w:ascii="Times New Roman" w:hAnsi="Times New Roman" w:cs="Times New Roman"/>
          <w:sz w:val="24"/>
          <w:szCs w:val="24"/>
        </w:rPr>
        <w:br/>
      </w:r>
      <w:r w:rsidRPr="006F36E6">
        <w:rPr>
          <w:rFonts w:ascii="Times New Roman" w:hAnsi="Times New Roman" w:cs="Times New Roman"/>
          <w:sz w:val="24"/>
          <w:szCs w:val="24"/>
        </w:rPr>
        <w:br/>
        <w:t>const statusBadge = (status) =&gt; {</w:t>
      </w:r>
      <w:r w:rsidRPr="006F36E6">
        <w:rPr>
          <w:rFonts w:ascii="Times New Roman" w:hAnsi="Times New Roman" w:cs="Times New Roman"/>
          <w:sz w:val="24"/>
          <w:szCs w:val="24"/>
        </w:rPr>
        <w:br/>
        <w:t xml:space="preserve">  const map = {</w:t>
      </w:r>
      <w:r w:rsidRPr="006F36E6">
        <w:rPr>
          <w:rFonts w:ascii="Times New Roman" w:hAnsi="Times New Roman" w:cs="Times New Roman"/>
          <w:sz w:val="24"/>
          <w:szCs w:val="24"/>
        </w:rPr>
        <w:br/>
        <w:t xml:space="preserve">    upcoming: { label: 'Upcoming', cls: 'bg-blue-500/20 text-blue-400 border-blue-500/30', icon: &lt;Clock size={12} /&gt; },</w:t>
      </w:r>
      <w:r w:rsidRPr="006F36E6">
        <w:rPr>
          <w:rFonts w:ascii="Times New Roman" w:hAnsi="Times New Roman" w:cs="Times New Roman"/>
          <w:sz w:val="24"/>
          <w:szCs w:val="24"/>
        </w:rPr>
        <w:br/>
        <w:t xml:space="preserve">    active:   { label: 'Active',   cls: 'bg-emerald-500/20 text-emerald-400 border-emerald-500/30', icon: &lt;CheckCircle2 size={12} /&gt; },</w:t>
      </w:r>
      <w:r w:rsidRPr="006F36E6">
        <w:rPr>
          <w:rFonts w:ascii="Times New Roman" w:hAnsi="Times New Roman" w:cs="Times New Roman"/>
          <w:sz w:val="24"/>
          <w:szCs w:val="24"/>
        </w:rPr>
        <w:br/>
        <w:t xml:space="preserve">    ended:    { label: 'Ended',    cls: 'bg-slate-500/20 text-slate-400 border-slate-500/30', icon: &lt;XCircle size={12} /&gt;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const s = map[status] || map.upcoming;</w:t>
      </w:r>
      <w:r w:rsidRPr="006F36E6">
        <w:rPr>
          <w:rFonts w:ascii="Times New Roman" w:hAnsi="Times New Roman" w:cs="Times New Roman"/>
          <w:sz w:val="24"/>
          <w:szCs w:val="24"/>
        </w:rPr>
        <w:br/>
        <w:t xml:space="preserve">  return (</w:t>
      </w:r>
      <w:r w:rsidRPr="006F36E6">
        <w:rPr>
          <w:rFonts w:ascii="Times New Roman" w:hAnsi="Times New Roman" w:cs="Times New Roman"/>
          <w:sz w:val="24"/>
          <w:szCs w:val="24"/>
        </w:rPr>
        <w:br/>
        <w:t xml:space="preserve">    &lt;span className={`inline-flex items-center gap-1 text-xs font-medium px-2 py-1 rounded-full border ${s.cls}`}&gt;</w:t>
      </w:r>
      <w:r w:rsidRPr="006F36E6">
        <w:rPr>
          <w:rFonts w:ascii="Times New Roman" w:hAnsi="Times New Roman" w:cs="Times New Roman"/>
          <w:sz w:val="24"/>
          <w:szCs w:val="24"/>
        </w:rPr>
        <w:br/>
        <w:t xml:space="preserve">      {s.icon} {s.label}</w:t>
      </w:r>
      <w:r w:rsidRPr="006F36E6">
        <w:rPr>
          <w:rFonts w:ascii="Times New Roman" w:hAnsi="Times New Roman" w:cs="Times New Roman"/>
          <w:sz w:val="24"/>
          <w:szCs w:val="24"/>
        </w:rPr>
        <w:br/>
        <w:t xml:space="preserve">    &lt;/span&gt;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w:t>
      </w:r>
      <w:r w:rsidRPr="006F36E6">
        <w:rPr>
          <w:rFonts w:ascii="Times New Roman" w:hAnsi="Times New Roman" w:cs="Times New Roman"/>
          <w:sz w:val="24"/>
          <w:szCs w:val="24"/>
        </w:rPr>
        <w:br/>
      </w:r>
      <w:r w:rsidRPr="006F36E6">
        <w:rPr>
          <w:rFonts w:ascii="Times New Roman" w:hAnsi="Times New Roman" w:cs="Times New Roman"/>
          <w:sz w:val="24"/>
          <w:szCs w:val="24"/>
        </w:rPr>
        <w:br/>
        <w:t>const Dashboard = () =&gt; {</w:t>
      </w:r>
      <w:r w:rsidRPr="006F36E6">
        <w:rPr>
          <w:rFonts w:ascii="Times New Roman" w:hAnsi="Times New Roman" w:cs="Times New Roman"/>
          <w:sz w:val="24"/>
          <w:szCs w:val="24"/>
        </w:rPr>
        <w:br/>
        <w:t xml:space="preserve">  const navigate = useNavigate();</w:t>
      </w:r>
      <w:r w:rsidRPr="006F36E6">
        <w:rPr>
          <w:rFonts w:ascii="Times New Roman" w:hAnsi="Times New Roman" w:cs="Times New Roman"/>
          <w:sz w:val="24"/>
          <w:szCs w:val="24"/>
        </w:rPr>
        <w:br/>
        <w:t xml:space="preserve">  const [user, setUser] = useState(null);</w:t>
      </w:r>
      <w:r w:rsidRPr="006F36E6">
        <w:rPr>
          <w:rFonts w:ascii="Times New Roman" w:hAnsi="Times New Roman" w:cs="Times New Roman"/>
          <w:sz w:val="24"/>
          <w:szCs w:val="24"/>
        </w:rPr>
        <w:br/>
        <w:t xml:space="preserve">  const [profile, setProfile] = useState(null);</w:t>
      </w:r>
      <w:r w:rsidRPr="006F36E6">
        <w:rPr>
          <w:rFonts w:ascii="Times New Roman" w:hAnsi="Times New Roman" w:cs="Times New Roman"/>
          <w:sz w:val="24"/>
          <w:szCs w:val="24"/>
        </w:rPr>
        <w:br/>
        <w:t xml:space="preserve">  const [elections, setElections] = useState([]);</w:t>
      </w:r>
      <w:r w:rsidRPr="006F36E6">
        <w:rPr>
          <w:rFonts w:ascii="Times New Roman" w:hAnsi="Times New Roman" w:cs="Times New Roman"/>
          <w:sz w:val="24"/>
          <w:szCs w:val="24"/>
        </w:rPr>
        <w:br/>
        <w:t xml:space="preserve">  const [loadingElections, setLoadingElections] = useState(false);</w:t>
      </w:r>
      <w:r w:rsidRPr="006F36E6">
        <w:rPr>
          <w:rFonts w:ascii="Times New Roman" w:hAnsi="Times New Roman" w:cs="Times New Roman"/>
          <w:sz w:val="24"/>
          <w:szCs w:val="24"/>
        </w:rPr>
        <w:br/>
        <w:t xml:space="preserve">  const [actionLoading, setActionLoading] = useState(null);</w:t>
      </w:r>
    </w:p>
    <w:p w14:paraId="50544967"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const [actionError, setActionError] = useState('');</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 Edit profile state</w:t>
      </w:r>
      <w:r w:rsidRPr="006F36E6">
        <w:rPr>
          <w:rFonts w:ascii="Times New Roman" w:hAnsi="Times New Roman" w:cs="Times New Roman"/>
          <w:sz w:val="24"/>
          <w:szCs w:val="24"/>
        </w:rPr>
        <w:br/>
        <w:t xml:space="preserve">  const [editOpen, setEditOpen] = useState(false);</w:t>
      </w:r>
      <w:r w:rsidRPr="006F36E6">
        <w:rPr>
          <w:rFonts w:ascii="Times New Roman" w:hAnsi="Times New Roman" w:cs="Times New Roman"/>
          <w:sz w:val="24"/>
          <w:szCs w:val="24"/>
        </w:rPr>
        <w:br/>
        <w:t xml:space="preserve">  const [editForm, setEditForm] = useState({ email: '', password: '' });</w:t>
      </w:r>
      <w:r w:rsidRPr="006F36E6">
        <w:rPr>
          <w:rFonts w:ascii="Times New Roman" w:hAnsi="Times New Roman" w:cs="Times New Roman"/>
          <w:sz w:val="24"/>
          <w:szCs w:val="24"/>
        </w:rPr>
        <w:br/>
        <w:t xml:space="preserve">  const [editLoading, setEditLoading] = useState(false);</w:t>
      </w:r>
      <w:r w:rsidRPr="006F36E6">
        <w:rPr>
          <w:rFonts w:ascii="Times New Roman" w:hAnsi="Times New Roman" w:cs="Times New Roman"/>
          <w:sz w:val="24"/>
          <w:szCs w:val="24"/>
        </w:rPr>
        <w:br/>
        <w:t xml:space="preserve">  const [editError, setEditError] = useState('');</w:t>
      </w:r>
      <w:r w:rsidRPr="006F36E6">
        <w:rPr>
          <w:rFonts w:ascii="Times New Roman" w:hAnsi="Times New Roman" w:cs="Times New Roman"/>
          <w:sz w:val="24"/>
          <w:szCs w:val="24"/>
        </w:rPr>
        <w:br/>
        <w:t xml:space="preserve">  const [editSuccess, setEditSuccess] = useState('');</w:t>
      </w:r>
      <w:r w:rsidRPr="006F36E6">
        <w:rPr>
          <w:rFonts w:ascii="Times New Roman" w:hAnsi="Times New Roman" w:cs="Times New Roman"/>
          <w:sz w:val="24"/>
          <w:szCs w:val="24"/>
        </w:rPr>
        <w:br/>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useEffect(() =&gt; {</w:t>
      </w:r>
      <w:r w:rsidRPr="006F36E6">
        <w:rPr>
          <w:rFonts w:ascii="Times New Roman" w:hAnsi="Times New Roman" w:cs="Times New Roman"/>
          <w:sz w:val="24"/>
          <w:szCs w:val="24"/>
        </w:rPr>
        <w:br/>
        <w:t xml:space="preserve">    const storedUser = localStorage.getItem('user');</w:t>
      </w:r>
      <w:r w:rsidRPr="006F36E6">
        <w:rPr>
          <w:rFonts w:ascii="Times New Roman" w:hAnsi="Times New Roman" w:cs="Times New Roman"/>
          <w:sz w:val="24"/>
          <w:szCs w:val="24"/>
        </w:rPr>
        <w:br/>
        <w:t xml:space="preserve">    if (!storedUser) {</w:t>
      </w:r>
      <w:r w:rsidRPr="006F36E6">
        <w:rPr>
          <w:rFonts w:ascii="Times New Roman" w:hAnsi="Times New Roman" w:cs="Times New Roman"/>
          <w:sz w:val="24"/>
          <w:szCs w:val="24"/>
        </w:rPr>
        <w:br/>
        <w:t xml:space="preserve">      navigate('/login');</w:t>
      </w:r>
      <w:r w:rsidRPr="006F36E6">
        <w:rPr>
          <w:rFonts w:ascii="Times New Roman" w:hAnsi="Times New Roman" w:cs="Times New Roman"/>
          <w:sz w:val="24"/>
          <w:szCs w:val="24"/>
        </w:rPr>
        <w:br/>
        <w:t xml:space="preserve">      return;</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setUser(JSON.parse(storedUser));</w:t>
      </w:r>
      <w:r w:rsidRPr="006F36E6">
        <w:rPr>
          <w:rFonts w:ascii="Times New Roman" w:hAnsi="Times New Roman" w:cs="Times New Roman"/>
          <w:sz w:val="24"/>
          <w:szCs w:val="24"/>
        </w:rPr>
        <w:br/>
        <w:t xml:space="preserve">  }, [navigate]);</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 Fetch live profile from backend</w:t>
      </w:r>
      <w:r w:rsidRPr="006F36E6">
        <w:rPr>
          <w:rFonts w:ascii="Times New Roman" w:hAnsi="Times New Roman" w:cs="Times New Roman"/>
          <w:sz w:val="24"/>
          <w:szCs w:val="24"/>
        </w:rPr>
        <w:br/>
        <w:t xml:space="preserve">  const fetchProfile = useCallback(async () =&gt; {</w:t>
      </w:r>
      <w:r w:rsidRPr="006F36E6">
        <w:rPr>
          <w:rFonts w:ascii="Times New Roman" w:hAnsi="Times New Roman" w:cs="Times New Roman"/>
          <w:sz w:val="24"/>
          <w:szCs w:val="24"/>
        </w:rPr>
        <w:br/>
        <w:t xml:space="preserve">    const token = localStorage.getItem('token');</w:t>
      </w:r>
      <w:r w:rsidRPr="006F36E6">
        <w:rPr>
          <w:rFonts w:ascii="Times New Roman" w:hAnsi="Times New Roman" w:cs="Times New Roman"/>
          <w:sz w:val="24"/>
          <w:szCs w:val="24"/>
        </w:rPr>
        <w:br/>
        <w:t xml:space="preserve">    if (!token) return;</w:t>
      </w:r>
      <w:r w:rsidRPr="006F36E6">
        <w:rPr>
          <w:rFonts w:ascii="Times New Roman" w:hAnsi="Times New Roman" w:cs="Times New Roman"/>
          <w:sz w:val="24"/>
          <w:szCs w:val="24"/>
        </w:rPr>
        <w:br/>
        <w:t xml:space="preserve">    try {</w:t>
      </w:r>
      <w:r w:rsidRPr="006F36E6">
        <w:rPr>
          <w:rFonts w:ascii="Times New Roman" w:hAnsi="Times New Roman" w:cs="Times New Roman"/>
          <w:sz w:val="24"/>
          <w:szCs w:val="24"/>
        </w:rPr>
        <w:br/>
        <w:t xml:space="preserve">      const res = await fetch(`${API_URL}/users/me`, {</w:t>
      </w:r>
      <w:r w:rsidRPr="006F36E6">
        <w:rPr>
          <w:rFonts w:ascii="Times New Roman" w:hAnsi="Times New Roman" w:cs="Times New Roman"/>
          <w:sz w:val="24"/>
          <w:szCs w:val="24"/>
        </w:rPr>
        <w:br/>
        <w:t xml:space="preserve">        headers: { 'Authorization': `Bearer ${token}`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if (res.ok) {</w:t>
      </w:r>
      <w:r w:rsidRPr="006F36E6">
        <w:rPr>
          <w:rFonts w:ascii="Times New Roman" w:hAnsi="Times New Roman" w:cs="Times New Roman"/>
          <w:sz w:val="24"/>
          <w:szCs w:val="24"/>
        </w:rPr>
        <w:br/>
        <w:t xml:space="preserve">        const data = await res.json();</w:t>
      </w:r>
      <w:r w:rsidRPr="006F36E6">
        <w:rPr>
          <w:rFonts w:ascii="Times New Roman" w:hAnsi="Times New Roman" w:cs="Times New Roman"/>
          <w:sz w:val="24"/>
          <w:szCs w:val="24"/>
        </w:rPr>
        <w:br/>
        <w:t xml:space="preserve">        setProfile(data);</w:t>
      </w:r>
      <w:r w:rsidRPr="006F36E6">
        <w:rPr>
          <w:rFonts w:ascii="Times New Roman" w:hAnsi="Times New Roman" w:cs="Times New Roman"/>
          <w:sz w:val="24"/>
          <w:szCs w:val="24"/>
        </w:rPr>
        <w:br/>
        <w:t xml:space="preserve">        setEditForm({ email: data.email || '', password: '' });</w:t>
      </w:r>
      <w:r w:rsidRPr="006F36E6">
        <w:rPr>
          <w:rFonts w:ascii="Times New Roman" w:hAnsi="Times New Roman" w:cs="Times New Roman"/>
          <w:sz w:val="24"/>
          <w:szCs w:val="24"/>
        </w:rPr>
        <w:br/>
        <w:t xml:space="preserve">      }</w:t>
      </w:r>
    </w:p>
    <w:p w14:paraId="4C90D41A"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 catch { /* silently fail */ }</w:t>
      </w:r>
      <w:r w:rsidRPr="006F36E6">
        <w:rPr>
          <w:rFonts w:ascii="Times New Roman" w:hAnsi="Times New Roman" w:cs="Times New Roman"/>
          <w:sz w:val="24"/>
          <w:szCs w:val="24"/>
        </w:rPr>
        <w:br/>
        <w:t xml:space="preserve">  },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useEffect(() =&gt; {</w:t>
      </w:r>
      <w:r w:rsidRPr="006F36E6">
        <w:rPr>
          <w:rFonts w:ascii="Times New Roman" w:hAnsi="Times New Roman" w:cs="Times New Roman"/>
          <w:sz w:val="24"/>
          <w:szCs w:val="24"/>
        </w:rPr>
        <w:br/>
        <w:t xml:space="preserve">    fetchProfile();</w:t>
      </w:r>
      <w:r w:rsidRPr="006F36E6">
        <w:rPr>
          <w:rFonts w:ascii="Times New Roman" w:hAnsi="Times New Roman" w:cs="Times New Roman"/>
          <w:sz w:val="24"/>
          <w:szCs w:val="24"/>
        </w:rPr>
        <w:br/>
        <w:t xml:space="preserve">  }, [fetchProfile]);</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fetchElections = useCallback(async () =&gt; {</w:t>
      </w:r>
      <w:r w:rsidRPr="006F36E6">
        <w:rPr>
          <w:rFonts w:ascii="Times New Roman" w:hAnsi="Times New Roman" w:cs="Times New Roman"/>
          <w:sz w:val="24"/>
          <w:szCs w:val="24"/>
        </w:rPr>
        <w:br/>
        <w:t xml:space="preserve">    setLoadingElections(true);</w:t>
      </w:r>
      <w:r w:rsidRPr="006F36E6">
        <w:rPr>
          <w:rFonts w:ascii="Times New Roman" w:hAnsi="Times New Roman" w:cs="Times New Roman"/>
          <w:sz w:val="24"/>
          <w:szCs w:val="24"/>
        </w:rPr>
        <w:br/>
        <w:t xml:space="preserve">    try {</w:t>
      </w:r>
      <w:r w:rsidRPr="006F36E6">
        <w:rPr>
          <w:rFonts w:ascii="Times New Roman" w:hAnsi="Times New Roman" w:cs="Times New Roman"/>
          <w:sz w:val="24"/>
          <w:szCs w:val="24"/>
        </w:rPr>
        <w:br/>
        <w:t xml:space="preserve">      const res = await fetch(`${API_URL}/elections`);</w:t>
      </w:r>
      <w:r w:rsidRPr="006F36E6">
        <w:rPr>
          <w:rFonts w:ascii="Times New Roman" w:hAnsi="Times New Roman" w:cs="Times New Roman"/>
          <w:sz w:val="24"/>
          <w:szCs w:val="24"/>
        </w:rPr>
        <w:br/>
        <w:t xml:space="preserve">      const data = await res.json();</w:t>
      </w:r>
      <w:r w:rsidRPr="006F36E6">
        <w:rPr>
          <w:rFonts w:ascii="Times New Roman" w:hAnsi="Times New Roman" w:cs="Times New Roman"/>
          <w:sz w:val="24"/>
          <w:szCs w:val="24"/>
        </w:rPr>
        <w:br/>
        <w:t xml:space="preserve">      setElections(Array.isArray(data) ? data : []);</w:t>
      </w:r>
      <w:r w:rsidRPr="006F36E6">
        <w:rPr>
          <w:rFonts w:ascii="Times New Roman" w:hAnsi="Times New Roman" w:cs="Times New Roman"/>
          <w:sz w:val="24"/>
          <w:szCs w:val="24"/>
        </w:rPr>
        <w:br/>
        <w:t xml:space="preserve">    } catch {</w:t>
      </w:r>
      <w:r w:rsidRPr="006F36E6">
        <w:rPr>
          <w:rFonts w:ascii="Times New Roman" w:hAnsi="Times New Roman" w:cs="Times New Roman"/>
          <w:sz w:val="24"/>
          <w:szCs w:val="24"/>
        </w:rPr>
        <w:br/>
        <w:t xml:space="preserve">      setElections([]);</w:t>
      </w:r>
      <w:r w:rsidRPr="006F36E6">
        <w:rPr>
          <w:rFonts w:ascii="Times New Roman" w:hAnsi="Times New Roman" w:cs="Times New Roman"/>
          <w:sz w:val="24"/>
          <w:szCs w:val="24"/>
        </w:rPr>
        <w:br/>
        <w:t xml:space="preserve">    } finally {</w:t>
      </w:r>
      <w:r w:rsidRPr="006F36E6">
        <w:rPr>
          <w:rFonts w:ascii="Times New Roman" w:hAnsi="Times New Roman" w:cs="Times New Roman"/>
          <w:sz w:val="24"/>
          <w:szCs w:val="24"/>
        </w:rPr>
        <w:br/>
        <w:t xml:space="preserve">      setLoadingElections(false);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useEffect(() =&gt; {</w:t>
      </w:r>
      <w:r w:rsidRPr="006F36E6">
        <w:rPr>
          <w:rFonts w:ascii="Times New Roman" w:hAnsi="Times New Roman" w:cs="Times New Roman"/>
          <w:sz w:val="24"/>
          <w:szCs w:val="24"/>
        </w:rPr>
        <w:br/>
        <w:t xml:space="preserve">    fetchElections();</w:t>
      </w:r>
      <w:r w:rsidRPr="006F36E6">
        <w:rPr>
          <w:rFonts w:ascii="Times New Roman" w:hAnsi="Times New Roman" w:cs="Times New Roman"/>
          <w:sz w:val="24"/>
          <w:szCs w:val="24"/>
        </w:rPr>
        <w:br/>
        <w:t xml:space="preserve">  }, [fetchElections]);</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handleUpdateProfile = async (e) =&gt; {</w:t>
      </w:r>
      <w:r w:rsidRPr="006F36E6">
        <w:rPr>
          <w:rFonts w:ascii="Times New Roman" w:hAnsi="Times New Roman" w:cs="Times New Roman"/>
          <w:sz w:val="24"/>
          <w:szCs w:val="24"/>
        </w:rPr>
        <w:br/>
        <w:t xml:space="preserve">    e.preventDefault();</w:t>
      </w:r>
      <w:r w:rsidRPr="006F36E6">
        <w:rPr>
          <w:rFonts w:ascii="Times New Roman" w:hAnsi="Times New Roman" w:cs="Times New Roman"/>
          <w:sz w:val="24"/>
          <w:szCs w:val="24"/>
        </w:rPr>
        <w:br/>
        <w:t xml:space="preserve">    setEditLoading(true);</w:t>
      </w:r>
      <w:r w:rsidRPr="006F36E6">
        <w:rPr>
          <w:rFonts w:ascii="Times New Roman" w:hAnsi="Times New Roman" w:cs="Times New Roman"/>
          <w:sz w:val="24"/>
          <w:szCs w:val="24"/>
        </w:rPr>
        <w:br/>
        <w:t xml:space="preserve">    setEditError('');</w:t>
      </w:r>
      <w:r w:rsidRPr="006F36E6">
        <w:rPr>
          <w:rFonts w:ascii="Times New Roman" w:hAnsi="Times New Roman" w:cs="Times New Roman"/>
          <w:sz w:val="24"/>
          <w:szCs w:val="24"/>
        </w:rPr>
        <w:br/>
        <w:t xml:space="preserve">    setEditSuccess('');</w:t>
      </w:r>
      <w:r w:rsidRPr="006F36E6">
        <w:rPr>
          <w:rFonts w:ascii="Times New Roman" w:hAnsi="Times New Roman" w:cs="Times New Roman"/>
          <w:sz w:val="24"/>
          <w:szCs w:val="24"/>
        </w:rPr>
        <w:br/>
        <w:t xml:space="preserve">    const token = localStorage.getItem('token');</w:t>
      </w:r>
      <w:r w:rsidRPr="006F36E6">
        <w:rPr>
          <w:rFonts w:ascii="Times New Roman" w:hAnsi="Times New Roman" w:cs="Times New Roman"/>
          <w:sz w:val="24"/>
          <w:szCs w:val="24"/>
        </w:rPr>
        <w:br/>
        <w:t xml:space="preserve">    try {</w:t>
      </w:r>
    </w:p>
    <w:p w14:paraId="6B25C18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const payload = {};</w:t>
      </w:r>
      <w:r w:rsidRPr="006F36E6">
        <w:rPr>
          <w:rFonts w:ascii="Times New Roman" w:hAnsi="Times New Roman" w:cs="Times New Roman"/>
          <w:sz w:val="24"/>
          <w:szCs w:val="24"/>
        </w:rPr>
        <w:br/>
        <w:t xml:space="preserve">      if (editForm.email) payload.email = editForm.email;</w:t>
      </w:r>
      <w:r w:rsidRPr="006F36E6">
        <w:rPr>
          <w:rFonts w:ascii="Times New Roman" w:hAnsi="Times New Roman" w:cs="Times New Roman"/>
          <w:sz w:val="24"/>
          <w:szCs w:val="24"/>
        </w:rPr>
        <w:br/>
        <w:t xml:space="preserve">      if (editForm.password) payload.password = editForm.password;</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res = await fetch(`${API_URL}/users/me/update`, {</w:t>
      </w:r>
      <w:r w:rsidRPr="006F36E6">
        <w:rPr>
          <w:rFonts w:ascii="Times New Roman" w:hAnsi="Times New Roman" w:cs="Times New Roman"/>
          <w:sz w:val="24"/>
          <w:szCs w:val="24"/>
        </w:rPr>
        <w:br/>
        <w:t xml:space="preserve">        method: 'PATCH',</w:t>
      </w:r>
      <w:r w:rsidRPr="006F36E6">
        <w:rPr>
          <w:rFonts w:ascii="Times New Roman" w:hAnsi="Times New Roman" w:cs="Times New Roman"/>
          <w:sz w:val="24"/>
          <w:szCs w:val="24"/>
        </w:rPr>
        <w:br/>
        <w:t xml:space="preserve">        headers: {</w:t>
      </w:r>
      <w:r w:rsidRPr="006F36E6">
        <w:rPr>
          <w:rFonts w:ascii="Times New Roman" w:hAnsi="Times New Roman" w:cs="Times New Roman"/>
          <w:sz w:val="24"/>
          <w:szCs w:val="24"/>
        </w:rPr>
        <w:br/>
        <w:t xml:space="preserve">          'Content-Type': 'application/json',</w:t>
      </w:r>
      <w:r w:rsidRPr="006F36E6">
        <w:rPr>
          <w:rFonts w:ascii="Times New Roman" w:hAnsi="Times New Roman" w:cs="Times New Roman"/>
          <w:sz w:val="24"/>
          <w:szCs w:val="24"/>
        </w:rPr>
        <w:br/>
        <w:t xml:space="preserve">          'Authorization': `Bearer ${token}`</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body: JSON.stringify(payload)</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const data = await res.json();</w:t>
      </w:r>
      <w:r w:rsidRPr="006F36E6">
        <w:rPr>
          <w:rFonts w:ascii="Times New Roman" w:hAnsi="Times New Roman" w:cs="Times New Roman"/>
          <w:sz w:val="24"/>
          <w:szCs w:val="24"/>
        </w:rPr>
        <w:br/>
        <w:t xml:space="preserve">      if (!res.ok) throw new Error(data.message || 'Update failed');</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setEditSuccess('Profile updated successfully!');</w:t>
      </w:r>
      <w:r w:rsidRPr="006F36E6">
        <w:rPr>
          <w:rFonts w:ascii="Times New Roman" w:hAnsi="Times New Roman" w:cs="Times New Roman"/>
          <w:sz w:val="24"/>
          <w:szCs w:val="24"/>
        </w:rPr>
        <w:br/>
        <w:t xml:space="preserve">      // Update local state and localStorage</w:t>
      </w:r>
      <w:r w:rsidRPr="006F36E6">
        <w:rPr>
          <w:rFonts w:ascii="Times New Roman" w:hAnsi="Times New Roman" w:cs="Times New Roman"/>
          <w:sz w:val="24"/>
          <w:szCs w:val="24"/>
        </w:rPr>
        <w:br/>
        <w:t xml:space="preserve">      const updatedUser = { ...user, ...data.user };</w:t>
      </w:r>
      <w:r w:rsidRPr="006F36E6">
        <w:rPr>
          <w:rFonts w:ascii="Times New Roman" w:hAnsi="Times New Roman" w:cs="Times New Roman"/>
          <w:sz w:val="24"/>
          <w:szCs w:val="24"/>
        </w:rPr>
        <w:br/>
        <w:t xml:space="preserve">      setUser(updatedUser);</w:t>
      </w:r>
      <w:r w:rsidRPr="006F36E6">
        <w:rPr>
          <w:rFonts w:ascii="Times New Roman" w:hAnsi="Times New Roman" w:cs="Times New Roman"/>
          <w:sz w:val="24"/>
          <w:szCs w:val="24"/>
        </w:rPr>
        <w:br/>
        <w:t xml:space="preserve">      localStorage.setItem('user', JSON.stringify(updatedUser));</w:t>
      </w:r>
      <w:r w:rsidRPr="006F36E6">
        <w:rPr>
          <w:rFonts w:ascii="Times New Roman" w:hAnsi="Times New Roman" w:cs="Times New Roman"/>
          <w:sz w:val="24"/>
          <w:szCs w:val="24"/>
        </w:rPr>
        <w:br/>
        <w:t xml:space="preserve">      await fetchProfile();</w:t>
      </w:r>
      <w:r w:rsidRPr="006F36E6">
        <w:rPr>
          <w:rFonts w:ascii="Times New Roman" w:hAnsi="Times New Roman" w:cs="Times New Roman"/>
          <w:sz w:val="24"/>
          <w:szCs w:val="24"/>
        </w:rPr>
        <w:br/>
        <w:t xml:space="preserve">      setTimeout(() =&gt; { setEditOpen(false); setEditSuccess(''); }, 1500);</w:t>
      </w:r>
      <w:r w:rsidRPr="006F36E6">
        <w:rPr>
          <w:rFonts w:ascii="Times New Roman" w:hAnsi="Times New Roman" w:cs="Times New Roman"/>
          <w:sz w:val="24"/>
          <w:szCs w:val="24"/>
        </w:rPr>
        <w:br/>
        <w:t xml:space="preserve">    } catch (err) {</w:t>
      </w:r>
      <w:r w:rsidRPr="006F36E6">
        <w:rPr>
          <w:rFonts w:ascii="Times New Roman" w:hAnsi="Times New Roman" w:cs="Times New Roman"/>
          <w:sz w:val="24"/>
          <w:szCs w:val="24"/>
        </w:rPr>
        <w:br/>
        <w:t xml:space="preserve">      setEditError(err.message);</w:t>
      </w:r>
      <w:r w:rsidRPr="006F36E6">
        <w:rPr>
          <w:rFonts w:ascii="Times New Roman" w:hAnsi="Times New Roman" w:cs="Times New Roman"/>
          <w:sz w:val="24"/>
          <w:szCs w:val="24"/>
        </w:rPr>
        <w:br/>
        <w:t xml:space="preserve">    } finally {</w:t>
      </w:r>
      <w:r w:rsidRPr="006F36E6">
        <w:rPr>
          <w:rFonts w:ascii="Times New Roman" w:hAnsi="Times New Roman" w:cs="Times New Roman"/>
          <w:sz w:val="24"/>
          <w:szCs w:val="24"/>
        </w:rPr>
        <w:br/>
        <w:t xml:space="preserve">      setEditLoading(false);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handleLogout = () =&gt; {</w:t>
      </w:r>
    </w:p>
    <w:p w14:paraId="227F7C2B"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localStorage.removeItem('token');</w:t>
      </w:r>
      <w:r w:rsidRPr="006F36E6">
        <w:rPr>
          <w:rFonts w:ascii="Times New Roman" w:hAnsi="Times New Roman" w:cs="Times New Roman"/>
          <w:sz w:val="24"/>
          <w:szCs w:val="24"/>
        </w:rPr>
        <w:br/>
        <w:t xml:space="preserve">    localStorage.removeItem('user');</w:t>
      </w:r>
      <w:r w:rsidRPr="006F36E6">
        <w:rPr>
          <w:rFonts w:ascii="Times New Roman" w:hAnsi="Times New Roman" w:cs="Times New Roman"/>
          <w:sz w:val="24"/>
          <w:szCs w:val="24"/>
        </w:rPr>
        <w:br/>
        <w:t xml:space="preserve">    navigate('/login');</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handleStartElection = async (id) =&gt; {</w:t>
      </w:r>
      <w:r w:rsidRPr="006F36E6">
        <w:rPr>
          <w:rFonts w:ascii="Times New Roman" w:hAnsi="Times New Roman" w:cs="Times New Roman"/>
          <w:sz w:val="24"/>
          <w:szCs w:val="24"/>
        </w:rPr>
        <w:br/>
        <w:t xml:space="preserve">    setActionLoading(id);</w:t>
      </w:r>
      <w:r w:rsidRPr="006F36E6">
        <w:rPr>
          <w:rFonts w:ascii="Times New Roman" w:hAnsi="Times New Roman" w:cs="Times New Roman"/>
          <w:sz w:val="24"/>
          <w:szCs w:val="24"/>
        </w:rPr>
        <w:br/>
        <w:t xml:space="preserve">    setActionError('');</w:t>
      </w:r>
      <w:r w:rsidRPr="006F36E6">
        <w:rPr>
          <w:rFonts w:ascii="Times New Roman" w:hAnsi="Times New Roman" w:cs="Times New Roman"/>
          <w:sz w:val="24"/>
          <w:szCs w:val="24"/>
        </w:rPr>
        <w:br/>
        <w:t xml:space="preserve">    try {</w:t>
      </w:r>
      <w:r w:rsidRPr="006F36E6">
        <w:rPr>
          <w:rFonts w:ascii="Times New Roman" w:hAnsi="Times New Roman" w:cs="Times New Roman"/>
          <w:sz w:val="24"/>
          <w:szCs w:val="24"/>
        </w:rPr>
        <w:br/>
        <w:t xml:space="preserve">      const token = localStorage.getItem('token');</w:t>
      </w:r>
      <w:r w:rsidRPr="006F36E6">
        <w:rPr>
          <w:rFonts w:ascii="Times New Roman" w:hAnsi="Times New Roman" w:cs="Times New Roman"/>
          <w:sz w:val="24"/>
          <w:szCs w:val="24"/>
        </w:rPr>
        <w:br/>
        <w:t xml:space="preserve">      const res = await fetch(`${API_URL}/elections/start/${id}`, {</w:t>
      </w:r>
      <w:r w:rsidRPr="006F36E6">
        <w:rPr>
          <w:rFonts w:ascii="Times New Roman" w:hAnsi="Times New Roman" w:cs="Times New Roman"/>
          <w:sz w:val="24"/>
          <w:szCs w:val="24"/>
        </w:rPr>
        <w:br/>
        <w:t xml:space="preserve">        method: 'PUT',</w:t>
      </w:r>
      <w:r w:rsidRPr="006F36E6">
        <w:rPr>
          <w:rFonts w:ascii="Times New Roman" w:hAnsi="Times New Roman" w:cs="Times New Roman"/>
          <w:sz w:val="24"/>
          <w:szCs w:val="24"/>
        </w:rPr>
        <w:br/>
        <w:t xml:space="preserve">        headers: { 'Authorization': `Bearer ${token}`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const data = await res.json();</w:t>
      </w:r>
      <w:r w:rsidRPr="006F36E6">
        <w:rPr>
          <w:rFonts w:ascii="Times New Roman" w:hAnsi="Times New Roman" w:cs="Times New Roman"/>
          <w:sz w:val="24"/>
          <w:szCs w:val="24"/>
        </w:rPr>
        <w:br/>
        <w:t xml:space="preserve">      if (!res.ok) throw new Error(data.message || 'Failed to start election');</w:t>
      </w:r>
      <w:r w:rsidRPr="006F36E6">
        <w:rPr>
          <w:rFonts w:ascii="Times New Roman" w:hAnsi="Times New Roman" w:cs="Times New Roman"/>
          <w:sz w:val="24"/>
          <w:szCs w:val="24"/>
        </w:rPr>
        <w:br/>
        <w:t xml:space="preserve">      await fetchElections();</w:t>
      </w:r>
      <w:r w:rsidRPr="006F36E6">
        <w:rPr>
          <w:rFonts w:ascii="Times New Roman" w:hAnsi="Times New Roman" w:cs="Times New Roman"/>
          <w:sz w:val="24"/>
          <w:szCs w:val="24"/>
        </w:rPr>
        <w:br/>
        <w:t xml:space="preserve">    } catch (err) {</w:t>
      </w:r>
      <w:r w:rsidRPr="006F36E6">
        <w:rPr>
          <w:rFonts w:ascii="Times New Roman" w:hAnsi="Times New Roman" w:cs="Times New Roman"/>
          <w:sz w:val="24"/>
          <w:szCs w:val="24"/>
        </w:rPr>
        <w:br/>
        <w:t xml:space="preserve">      setActionError(err.message);</w:t>
      </w:r>
      <w:r w:rsidRPr="006F36E6">
        <w:rPr>
          <w:rFonts w:ascii="Times New Roman" w:hAnsi="Times New Roman" w:cs="Times New Roman"/>
          <w:sz w:val="24"/>
          <w:szCs w:val="24"/>
        </w:rPr>
        <w:br/>
        <w:t xml:space="preserve">    } finally {</w:t>
      </w:r>
      <w:r w:rsidRPr="006F36E6">
        <w:rPr>
          <w:rFonts w:ascii="Times New Roman" w:hAnsi="Times New Roman" w:cs="Times New Roman"/>
          <w:sz w:val="24"/>
          <w:szCs w:val="24"/>
        </w:rPr>
        <w:br/>
        <w:t xml:space="preserve">      setActionLoading(null);</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handleEndElection = async (id) =&gt; {</w:t>
      </w:r>
      <w:r w:rsidRPr="006F36E6">
        <w:rPr>
          <w:rFonts w:ascii="Times New Roman" w:hAnsi="Times New Roman" w:cs="Times New Roman"/>
          <w:sz w:val="24"/>
          <w:szCs w:val="24"/>
        </w:rPr>
        <w:br/>
        <w:t xml:space="preserve">    setActionLoading(id);</w:t>
      </w:r>
      <w:r w:rsidRPr="006F36E6">
        <w:rPr>
          <w:rFonts w:ascii="Times New Roman" w:hAnsi="Times New Roman" w:cs="Times New Roman"/>
          <w:sz w:val="24"/>
          <w:szCs w:val="24"/>
        </w:rPr>
        <w:br/>
        <w:t xml:space="preserve">    setActionError('');</w:t>
      </w:r>
      <w:r w:rsidRPr="006F36E6">
        <w:rPr>
          <w:rFonts w:ascii="Times New Roman" w:hAnsi="Times New Roman" w:cs="Times New Roman"/>
          <w:sz w:val="24"/>
          <w:szCs w:val="24"/>
        </w:rPr>
        <w:br/>
        <w:t xml:space="preserve">    try {</w:t>
      </w:r>
      <w:r w:rsidRPr="006F36E6">
        <w:rPr>
          <w:rFonts w:ascii="Times New Roman" w:hAnsi="Times New Roman" w:cs="Times New Roman"/>
          <w:sz w:val="24"/>
          <w:szCs w:val="24"/>
        </w:rPr>
        <w:br/>
        <w:t xml:space="preserve">      const token = localStorage.getItem('token');</w:t>
      </w:r>
      <w:r w:rsidRPr="006F36E6">
        <w:rPr>
          <w:rFonts w:ascii="Times New Roman" w:hAnsi="Times New Roman" w:cs="Times New Roman"/>
          <w:sz w:val="24"/>
          <w:szCs w:val="24"/>
        </w:rPr>
        <w:br/>
        <w:t xml:space="preserve">      const res = await fetch(`${API_URL}/elections/end/${id}`, {</w:t>
      </w:r>
      <w:r w:rsidRPr="006F36E6">
        <w:rPr>
          <w:rFonts w:ascii="Times New Roman" w:hAnsi="Times New Roman" w:cs="Times New Roman"/>
          <w:sz w:val="24"/>
          <w:szCs w:val="24"/>
        </w:rPr>
        <w:br/>
        <w:t xml:space="preserve">        method: 'PUT',</w:t>
      </w:r>
    </w:p>
    <w:p w14:paraId="0FCB42C8"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headers: { 'Authorization': `Bearer ${token}`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const data = await res.json();</w:t>
      </w:r>
      <w:r w:rsidRPr="006F36E6">
        <w:rPr>
          <w:rFonts w:ascii="Times New Roman" w:hAnsi="Times New Roman" w:cs="Times New Roman"/>
          <w:sz w:val="24"/>
          <w:szCs w:val="24"/>
        </w:rPr>
        <w:br/>
        <w:t xml:space="preserve">      if (!res.ok) throw new Error(data.message || 'Failed to end election');</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await fetchElections();</w:t>
      </w:r>
      <w:r w:rsidRPr="006F36E6">
        <w:rPr>
          <w:rFonts w:ascii="Times New Roman" w:hAnsi="Times New Roman" w:cs="Times New Roman"/>
          <w:sz w:val="24"/>
          <w:szCs w:val="24"/>
        </w:rPr>
        <w:br/>
        <w:t xml:space="preserve">    } catch (err) {</w:t>
      </w:r>
      <w:r w:rsidRPr="006F36E6">
        <w:rPr>
          <w:rFonts w:ascii="Times New Roman" w:hAnsi="Times New Roman" w:cs="Times New Roman"/>
          <w:sz w:val="24"/>
          <w:szCs w:val="24"/>
        </w:rPr>
        <w:br/>
        <w:t xml:space="preserve">      setActionError(err.message);</w:t>
      </w:r>
      <w:r w:rsidRPr="006F36E6">
        <w:rPr>
          <w:rFonts w:ascii="Times New Roman" w:hAnsi="Times New Roman" w:cs="Times New Roman"/>
          <w:sz w:val="24"/>
          <w:szCs w:val="24"/>
        </w:rPr>
        <w:br/>
        <w:t xml:space="preserve">    } finally {</w:t>
      </w:r>
      <w:r w:rsidRPr="006F36E6">
        <w:rPr>
          <w:rFonts w:ascii="Times New Roman" w:hAnsi="Times New Roman" w:cs="Times New Roman"/>
          <w:sz w:val="24"/>
          <w:szCs w:val="24"/>
        </w:rPr>
        <w:br/>
        <w:t xml:space="preserve">      setActionLoading(null);</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if (!user) return null;</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isAdmin = user.role === 'admin' || user.role === 'god';</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return (</w:t>
      </w:r>
      <w:r w:rsidRPr="006F36E6">
        <w:rPr>
          <w:rFonts w:ascii="Times New Roman" w:hAnsi="Times New Roman" w:cs="Times New Roman"/>
          <w:sz w:val="24"/>
          <w:szCs w:val="24"/>
        </w:rPr>
        <w:br/>
        <w:t xml:space="preserve">    &lt;div className="min-h-screen bg-[#020617] text-[#F8FAFC] font-sans"&gt;</w:t>
      </w:r>
      <w:r w:rsidRPr="006F36E6">
        <w:rPr>
          <w:rFonts w:ascii="Times New Roman" w:hAnsi="Times New Roman" w:cs="Times New Roman"/>
          <w:sz w:val="24"/>
          <w:szCs w:val="24"/>
        </w:rPr>
        <w:br/>
        <w:t xml:space="preserve">      {/* Top Navbar */}</w:t>
      </w:r>
      <w:r w:rsidRPr="006F36E6">
        <w:rPr>
          <w:rFonts w:ascii="Times New Roman" w:hAnsi="Times New Roman" w:cs="Times New Roman"/>
          <w:sz w:val="24"/>
          <w:szCs w:val="24"/>
        </w:rPr>
        <w:br/>
        <w:t xml:space="preserve">      &lt;nav className="border-b border-white/5 bg-[#0F172A]/80 backdrop-blur-xl px-6 py-4 sticky top-0 z-50"&gt;</w:t>
      </w:r>
      <w:r w:rsidRPr="006F36E6">
        <w:rPr>
          <w:rFonts w:ascii="Times New Roman" w:hAnsi="Times New Roman" w:cs="Times New Roman"/>
          <w:sz w:val="24"/>
          <w:szCs w:val="24"/>
        </w:rPr>
        <w:br/>
        <w:t xml:space="preserve">        &lt;div className="max-w-7xl mx-auto flex items-center justify-between"&gt;</w:t>
      </w:r>
      <w:r w:rsidRPr="006F36E6">
        <w:rPr>
          <w:rFonts w:ascii="Times New Roman" w:hAnsi="Times New Roman" w:cs="Times New Roman"/>
          <w:sz w:val="24"/>
          <w:szCs w:val="24"/>
        </w:rPr>
        <w:br/>
        <w:t xml:space="preserve">          &lt;div className="flex items-center gap-3"&gt;</w:t>
      </w:r>
      <w:r w:rsidRPr="006F36E6">
        <w:rPr>
          <w:rFonts w:ascii="Times New Roman" w:hAnsi="Times New Roman" w:cs="Times New Roman"/>
          <w:sz w:val="24"/>
          <w:szCs w:val="24"/>
        </w:rPr>
        <w:br/>
        <w:t xml:space="preserve">            &lt;div className={`w-10 h-10 rounded-xl flex items-center justify-center ${</w:t>
      </w:r>
      <w:r w:rsidRPr="006F36E6">
        <w:rPr>
          <w:rFonts w:ascii="Times New Roman" w:hAnsi="Times New Roman" w:cs="Times New Roman"/>
          <w:sz w:val="24"/>
          <w:szCs w:val="24"/>
        </w:rPr>
        <w:br/>
        <w:t xml:space="preserve">              user.role === 'god' ? '</w:t>
      </w:r>
      <w:proofErr w:type="gramStart"/>
      <w:r w:rsidRPr="006F36E6">
        <w:rPr>
          <w:rFonts w:ascii="Times New Roman" w:hAnsi="Times New Roman" w:cs="Times New Roman"/>
          <w:sz w:val="24"/>
          <w:szCs w:val="24"/>
        </w:rPr>
        <w:t>bg</w:t>
      </w:r>
      <w:proofErr w:type="gramEnd"/>
      <w:r w:rsidRPr="006F36E6">
        <w:rPr>
          <w:rFonts w:ascii="Times New Roman" w:hAnsi="Times New Roman" w:cs="Times New Roman"/>
          <w:sz w:val="24"/>
          <w:szCs w:val="24"/>
        </w:rPr>
        <w:t>-amber-500/20 text-amber-500</w:t>
      </w:r>
      <w:proofErr w:type="gramStart"/>
      <w:r w:rsidRPr="006F36E6">
        <w:rPr>
          <w:rFonts w:ascii="Times New Roman" w:hAnsi="Times New Roman" w:cs="Times New Roman"/>
          <w:sz w:val="24"/>
          <w:szCs w:val="24"/>
        </w:rPr>
        <w:t>' :</w:t>
      </w:r>
      <w:proofErr w:type="gramEnd"/>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user.role</w:t>
      </w:r>
      <w:proofErr w:type="gramEnd"/>
      <w:r w:rsidRPr="006F36E6">
        <w:rPr>
          <w:rFonts w:ascii="Times New Roman" w:hAnsi="Times New Roman" w:cs="Times New Roman"/>
          <w:sz w:val="24"/>
          <w:szCs w:val="24"/>
        </w:rPr>
        <w:t xml:space="preserve"> === 'admin</w:t>
      </w:r>
      <w:proofErr w:type="gramStart"/>
      <w:r w:rsidRPr="006F36E6">
        <w:rPr>
          <w:rFonts w:ascii="Times New Roman" w:hAnsi="Times New Roman" w:cs="Times New Roman"/>
          <w:sz w:val="24"/>
          <w:szCs w:val="24"/>
        </w:rPr>
        <w:t>' ?</w:t>
      </w:r>
      <w:proofErr w:type="gramEnd"/>
      <w:r w:rsidRPr="006F36E6">
        <w:rPr>
          <w:rFonts w:ascii="Times New Roman" w:hAnsi="Times New Roman" w:cs="Times New Roman"/>
          <w:sz w:val="24"/>
          <w:szCs w:val="24"/>
        </w:rPr>
        <w:t xml:space="preserve"> '</w:t>
      </w:r>
      <w:proofErr w:type="gramStart"/>
      <w:r w:rsidRPr="006F36E6">
        <w:rPr>
          <w:rFonts w:ascii="Times New Roman" w:hAnsi="Times New Roman" w:cs="Times New Roman"/>
          <w:sz w:val="24"/>
          <w:szCs w:val="24"/>
        </w:rPr>
        <w:t>bg</w:t>
      </w:r>
      <w:proofErr w:type="gramEnd"/>
      <w:r w:rsidRPr="006F36E6">
        <w:rPr>
          <w:rFonts w:ascii="Times New Roman" w:hAnsi="Times New Roman" w:cs="Times New Roman"/>
          <w:sz w:val="24"/>
          <w:szCs w:val="24"/>
        </w:rPr>
        <w:t>-emerald-500/20 text-emerald-500</w:t>
      </w:r>
      <w:proofErr w:type="gramStart"/>
      <w:r w:rsidRPr="006F36E6">
        <w:rPr>
          <w:rFonts w:ascii="Times New Roman" w:hAnsi="Times New Roman" w:cs="Times New Roman"/>
          <w:sz w:val="24"/>
          <w:szCs w:val="24"/>
        </w:rPr>
        <w:t>' :</w:t>
      </w:r>
      <w:proofErr w:type="gramEnd"/>
      <w:r w:rsidRPr="006F36E6">
        <w:rPr>
          <w:rFonts w:ascii="Times New Roman" w:hAnsi="Times New Roman" w:cs="Times New Roman"/>
          <w:sz w:val="24"/>
          <w:szCs w:val="24"/>
        </w:rPr>
        <w:br/>
        <w:t xml:space="preserve">              'bg-[#3B82F6]/20 text-[#3B82F6]'</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t>`}&gt;</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{user.role</w:t>
      </w:r>
      <w:proofErr w:type="gramEnd"/>
      <w:r w:rsidRPr="006F36E6">
        <w:rPr>
          <w:rFonts w:ascii="Times New Roman" w:hAnsi="Times New Roman" w:cs="Times New Roman"/>
          <w:sz w:val="24"/>
          <w:szCs w:val="24"/>
        </w:rPr>
        <w:t xml:space="preserve"> === 'god</w:t>
      </w:r>
      <w:proofErr w:type="gramStart"/>
      <w:r w:rsidRPr="006F36E6">
        <w:rPr>
          <w:rFonts w:ascii="Times New Roman" w:hAnsi="Times New Roman" w:cs="Times New Roman"/>
          <w:sz w:val="24"/>
          <w:szCs w:val="24"/>
        </w:rPr>
        <w:t>' ?</w:t>
      </w:r>
      <w:proofErr w:type="gramEnd"/>
      <w:r w:rsidRPr="006F36E6">
        <w:rPr>
          <w:rFonts w:ascii="Times New Roman" w:hAnsi="Times New Roman" w:cs="Times New Roman"/>
          <w:sz w:val="24"/>
          <w:szCs w:val="24"/>
        </w:rPr>
        <w:t xml:space="preserve"> &lt;Crown size</w:t>
      </w:r>
      <w:proofErr w:type="gramStart"/>
      <w:r w:rsidRPr="006F36E6">
        <w:rPr>
          <w:rFonts w:ascii="Times New Roman" w:hAnsi="Times New Roman" w:cs="Times New Roman"/>
          <w:sz w:val="24"/>
          <w:szCs w:val="24"/>
        </w:rPr>
        <w:t>={</w:t>
      </w:r>
      <w:proofErr w:type="gramEnd"/>
      <w:r w:rsidRPr="006F36E6">
        <w:rPr>
          <w:rFonts w:ascii="Times New Roman" w:hAnsi="Times New Roman" w:cs="Times New Roman"/>
          <w:sz w:val="24"/>
          <w:szCs w:val="24"/>
        </w:rPr>
        <w:t>20} /</w:t>
      </w:r>
      <w:proofErr w:type="gramStart"/>
      <w:r w:rsidRPr="006F36E6">
        <w:rPr>
          <w:rFonts w:ascii="Times New Roman" w:hAnsi="Times New Roman" w:cs="Times New Roman"/>
          <w:sz w:val="24"/>
          <w:szCs w:val="24"/>
        </w:rPr>
        <w:t>&gt; :</w:t>
      </w:r>
      <w:proofErr w:type="gramEnd"/>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user.role</w:t>
      </w:r>
      <w:proofErr w:type="gramEnd"/>
      <w:r w:rsidRPr="006F36E6">
        <w:rPr>
          <w:rFonts w:ascii="Times New Roman" w:hAnsi="Times New Roman" w:cs="Times New Roman"/>
          <w:sz w:val="24"/>
          <w:szCs w:val="24"/>
        </w:rPr>
        <w:t xml:space="preserve"> === 'admin</w:t>
      </w:r>
      <w:proofErr w:type="gramStart"/>
      <w:r w:rsidRPr="006F36E6">
        <w:rPr>
          <w:rFonts w:ascii="Times New Roman" w:hAnsi="Times New Roman" w:cs="Times New Roman"/>
          <w:sz w:val="24"/>
          <w:szCs w:val="24"/>
        </w:rPr>
        <w:t>' ?</w:t>
      </w:r>
      <w:proofErr w:type="gramEnd"/>
      <w:r w:rsidRPr="006F36E6">
        <w:rPr>
          <w:rFonts w:ascii="Times New Roman" w:hAnsi="Times New Roman" w:cs="Times New Roman"/>
          <w:sz w:val="24"/>
          <w:szCs w:val="24"/>
        </w:rPr>
        <w:t xml:space="preserve"> &lt;Shield size</w:t>
      </w:r>
      <w:proofErr w:type="gramStart"/>
      <w:r w:rsidRPr="006F36E6">
        <w:rPr>
          <w:rFonts w:ascii="Times New Roman" w:hAnsi="Times New Roman" w:cs="Times New Roman"/>
          <w:sz w:val="24"/>
          <w:szCs w:val="24"/>
        </w:rPr>
        <w:t>={</w:t>
      </w:r>
      <w:proofErr w:type="gramEnd"/>
      <w:r w:rsidRPr="006F36E6">
        <w:rPr>
          <w:rFonts w:ascii="Times New Roman" w:hAnsi="Times New Roman" w:cs="Times New Roman"/>
          <w:sz w:val="24"/>
          <w:szCs w:val="24"/>
        </w:rPr>
        <w:t>20} /</w:t>
      </w:r>
      <w:proofErr w:type="gramStart"/>
      <w:r w:rsidRPr="006F36E6">
        <w:rPr>
          <w:rFonts w:ascii="Times New Roman" w:hAnsi="Times New Roman" w:cs="Times New Roman"/>
          <w:sz w:val="24"/>
          <w:szCs w:val="24"/>
        </w:rPr>
        <w:t>&gt; :</w:t>
      </w:r>
      <w:proofErr w:type="gramEnd"/>
      <w:r w:rsidRPr="006F36E6">
        <w:rPr>
          <w:rFonts w:ascii="Times New Roman" w:hAnsi="Times New Roman" w:cs="Times New Roman"/>
          <w:sz w:val="24"/>
          <w:szCs w:val="24"/>
        </w:rPr>
        <w:br/>
        <w:t xml:space="preserve">               &lt;User size</w:t>
      </w:r>
      <w:proofErr w:type="gramStart"/>
      <w:r w:rsidRPr="006F36E6">
        <w:rPr>
          <w:rFonts w:ascii="Times New Roman" w:hAnsi="Times New Roman" w:cs="Times New Roman"/>
          <w:sz w:val="24"/>
          <w:szCs w:val="24"/>
        </w:rPr>
        <w:t>={</w:t>
      </w:r>
      <w:proofErr w:type="gramEnd"/>
      <w:r w:rsidRPr="006F36E6">
        <w:rPr>
          <w:rFonts w:ascii="Times New Roman" w:hAnsi="Times New Roman" w:cs="Times New Roman"/>
          <w:sz w:val="24"/>
          <w:szCs w:val="24"/>
        </w:rPr>
        <w:t>20} /&gt;}</w:t>
      </w:r>
      <w:r w:rsidRPr="006F36E6">
        <w:rPr>
          <w:rFonts w:ascii="Times New Roman" w:hAnsi="Times New Roman" w:cs="Times New Roman"/>
          <w:sz w:val="24"/>
          <w:szCs w:val="24"/>
        </w:rPr>
        <w:br/>
        <w:t xml:space="preserve">            &lt;/div&gt;</w:t>
      </w:r>
    </w:p>
    <w:p w14:paraId="03CDBF3D"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&lt;div&gt;</w:t>
      </w:r>
      <w:r w:rsidRPr="006F36E6">
        <w:rPr>
          <w:rFonts w:ascii="Times New Roman" w:hAnsi="Times New Roman" w:cs="Times New Roman"/>
          <w:sz w:val="24"/>
          <w:szCs w:val="24"/>
        </w:rPr>
        <w:br/>
        <w:t xml:space="preserve">              &lt;h1 className="font-bold text-lg leading-tight"&gt;{user.name}&lt;/h1&gt;</w:t>
      </w:r>
      <w:r w:rsidRPr="006F36E6">
        <w:rPr>
          <w:rFonts w:ascii="Times New Roman" w:hAnsi="Times New Roman" w:cs="Times New Roman"/>
          <w:sz w:val="24"/>
          <w:szCs w:val="24"/>
        </w:rPr>
        <w:br/>
        <w:t xml:space="preserve">              &lt;span className="text-xs font-medium uppercase tracking-wider text-slate-400"&gt;</w:t>
      </w:r>
      <w:r w:rsidRPr="006F36E6">
        <w:rPr>
          <w:rFonts w:ascii="Times New Roman" w:hAnsi="Times New Roman" w:cs="Times New Roman"/>
          <w:sz w:val="24"/>
          <w:szCs w:val="24"/>
        </w:rPr>
        <w:br/>
        <w:t xml:space="preserve">                {user.role} Portal</w:t>
      </w:r>
      <w:r w:rsidRPr="006F36E6">
        <w:rPr>
          <w:rFonts w:ascii="Times New Roman" w:hAnsi="Times New Roman" w:cs="Times New Roman"/>
          <w:sz w:val="24"/>
          <w:szCs w:val="24"/>
        </w:rPr>
        <w:br/>
        <w:t xml:space="preserve">              &lt;/span&gt;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&lt;button </w:t>
      </w:r>
      <w:r w:rsidRPr="006F36E6">
        <w:rPr>
          <w:rFonts w:ascii="Times New Roman" w:hAnsi="Times New Roman" w:cs="Times New Roman"/>
          <w:sz w:val="24"/>
          <w:szCs w:val="24"/>
        </w:rPr>
        <w:br/>
        <w:t xml:space="preserve">            onClick={handleLogout}</w:t>
      </w:r>
      <w:r w:rsidRPr="006F36E6">
        <w:rPr>
          <w:rFonts w:ascii="Times New Roman" w:hAnsi="Times New Roman" w:cs="Times New Roman"/>
          <w:sz w:val="24"/>
          <w:szCs w:val="24"/>
        </w:rPr>
        <w:br/>
        <w:t xml:space="preserve">            className="flex items-center gap-2 text-sm font-medium text-slate-400 hover:text-white transition-colors"</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&gt;</w:t>
      </w:r>
      <w:r w:rsidRPr="006F36E6">
        <w:rPr>
          <w:rFonts w:ascii="Times New Roman" w:hAnsi="Times New Roman" w:cs="Times New Roman"/>
          <w:sz w:val="24"/>
          <w:szCs w:val="24"/>
        </w:rPr>
        <w:br/>
        <w:t xml:space="preserve">            &lt;LogOut size={16} /&gt;</w:t>
      </w:r>
      <w:r w:rsidRPr="006F36E6">
        <w:rPr>
          <w:rFonts w:ascii="Times New Roman" w:hAnsi="Times New Roman" w:cs="Times New Roman"/>
          <w:sz w:val="24"/>
          <w:szCs w:val="24"/>
        </w:rPr>
        <w:br/>
        <w:t xml:space="preserve">            Logout</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&lt;/nav&gt;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 Main Content */}</w:t>
      </w:r>
      <w:r w:rsidRPr="006F36E6">
        <w:rPr>
          <w:rFonts w:ascii="Times New Roman" w:hAnsi="Times New Roman" w:cs="Times New Roman"/>
          <w:sz w:val="24"/>
          <w:szCs w:val="24"/>
        </w:rPr>
        <w:br/>
        <w:t xml:space="preserve">      &lt;main className="max-w-7xl mx-auto px-6 py-8 space-y-6"&gt;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&lt;div className="grid grid-cols-1 md:grid-cols-3 gap-6"&gt;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 My Profile */}</w:t>
      </w:r>
      <w:r w:rsidRPr="006F36E6">
        <w:rPr>
          <w:rFonts w:ascii="Times New Roman" w:hAnsi="Times New Roman" w:cs="Times New Roman"/>
          <w:sz w:val="24"/>
          <w:szCs w:val="24"/>
        </w:rPr>
        <w:br/>
        <w:t xml:space="preserve">          &lt;div className="col-span-1 space-y-6"&gt;</w:t>
      </w:r>
      <w:r w:rsidRPr="006F36E6">
        <w:rPr>
          <w:rFonts w:ascii="Times New Roman" w:hAnsi="Times New Roman" w:cs="Times New Roman"/>
          <w:sz w:val="24"/>
          <w:szCs w:val="24"/>
        </w:rPr>
        <w:br/>
        <w:t xml:space="preserve">            &lt;div className="p-6 rounded-2xl bg-[#0F172A]/50 border border-white/5 backdrop-blur-md"&gt;</w:t>
      </w:r>
      <w:r w:rsidRPr="006F36E6">
        <w:rPr>
          <w:rFonts w:ascii="Times New Roman" w:hAnsi="Times New Roman" w:cs="Times New Roman"/>
          <w:sz w:val="24"/>
          <w:szCs w:val="24"/>
        </w:rPr>
        <w:br/>
        <w:t xml:space="preserve">              &lt;div className="flex items-center gap-3 mb-6"&gt;</w:t>
      </w:r>
      <w:r w:rsidRPr="006F36E6">
        <w:rPr>
          <w:rFonts w:ascii="Times New Roman" w:hAnsi="Times New Roman" w:cs="Times New Roman"/>
          <w:sz w:val="24"/>
          <w:szCs w:val="24"/>
        </w:rPr>
        <w:br/>
        <w:t xml:space="preserve">                &lt;Settings className="text-[#3B82F6]" size={24} /&gt;</w:t>
      </w:r>
      <w:r w:rsidRPr="006F36E6">
        <w:rPr>
          <w:rFonts w:ascii="Times New Roman" w:hAnsi="Times New Roman" w:cs="Times New Roman"/>
          <w:sz w:val="24"/>
          <w:szCs w:val="24"/>
        </w:rPr>
        <w:br/>
        <w:t xml:space="preserve">                &lt;h2 className="text-xl font-semibold font-['Geist']"&gt;My Profile&lt;/h2&gt;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p>
    <w:p w14:paraId="072E2CB4"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w:t>
      </w:r>
      <w:proofErr w:type="gramStart"/>
      <w:r w:rsidRPr="006F36E6">
        <w:rPr>
          <w:rFonts w:ascii="Times New Roman" w:hAnsi="Times New Roman" w:cs="Times New Roman"/>
          <w:sz w:val="24"/>
          <w:szCs w:val="24"/>
        </w:rPr>
        <w:t>{!editOpen</w:t>
      </w:r>
      <w:proofErr w:type="gramEnd"/>
      <w:r w:rsidRPr="006F36E6">
        <w:rPr>
          <w:rFonts w:ascii="Times New Roman" w:hAnsi="Times New Roman" w:cs="Times New Roman"/>
          <w:sz w:val="24"/>
          <w:szCs w:val="24"/>
        </w:rPr>
        <w:t xml:space="preserve"> ? (</w:t>
      </w:r>
      <w:r w:rsidRPr="006F36E6">
        <w:rPr>
          <w:rFonts w:ascii="Times New Roman" w:hAnsi="Times New Roman" w:cs="Times New Roman"/>
          <w:sz w:val="24"/>
          <w:szCs w:val="24"/>
        </w:rPr>
        <w:br/>
        <w:t xml:space="preserve">                &lt;div className="space-y-4"&gt;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&lt;label className="text-xs text-slate-400 uppercase tracking-wider"&gt;Name&lt;/label&gt;</w:t>
      </w:r>
      <w:r w:rsidRPr="006F36E6">
        <w:rPr>
          <w:rFonts w:ascii="Times New Roman" w:hAnsi="Times New Roman" w:cs="Times New Roman"/>
          <w:sz w:val="24"/>
          <w:szCs w:val="24"/>
        </w:rPr>
        <w:br/>
        <w:t xml:space="preserve">                    &lt;p className="text-white font-medium"&gt;{profile?.name || user.name || '—'}&lt;/p&gt;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&lt;label className="text-xs text-slate-400 uppercase tracking-wider"&gt;Email&lt;/label&gt;</w:t>
      </w:r>
      <w:r w:rsidRPr="006F36E6">
        <w:rPr>
          <w:rFonts w:ascii="Times New Roman" w:hAnsi="Times New Roman" w:cs="Times New Roman"/>
          <w:sz w:val="24"/>
          <w:szCs w:val="24"/>
        </w:rPr>
        <w:br/>
        <w:t xml:space="preserve">                    &lt;p className="text-white font-medium"&gt;{profile?.email || user.email || '—'}&lt;/p&gt;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&lt;label className="text-xs text-slate-400 uppercase tracking-wider"&gt;Role&lt;/label&gt;</w:t>
      </w:r>
      <w:r w:rsidRPr="006F36E6">
        <w:rPr>
          <w:rFonts w:ascii="Times New Roman" w:hAnsi="Times New Roman" w:cs="Times New Roman"/>
          <w:sz w:val="24"/>
          <w:szCs w:val="24"/>
        </w:rPr>
        <w:br/>
        <w:t xml:space="preserve">                    &lt;p className="text-white font-medium capitalize"&gt;{profile?.role || user.role}&lt;/p&gt;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&lt;label className="text-xs text-slate-400 uppercase tracking-wider"&gt;Status&lt;/label&gt;</w:t>
      </w:r>
      <w:r w:rsidRPr="006F36E6">
        <w:rPr>
          <w:rFonts w:ascii="Times New Roman" w:hAnsi="Times New Roman" w:cs="Times New Roman"/>
          <w:sz w:val="24"/>
          <w:szCs w:val="24"/>
        </w:rPr>
        <w:br/>
        <w:t xml:space="preserve">                    &lt;p className={(profile?.isVerified ?? user.isVerified) ? '</w:t>
      </w:r>
      <w:proofErr w:type="gramStart"/>
      <w:r w:rsidRPr="006F36E6">
        <w:rPr>
          <w:rFonts w:ascii="Times New Roman" w:hAnsi="Times New Roman" w:cs="Times New Roman"/>
          <w:sz w:val="24"/>
          <w:szCs w:val="24"/>
        </w:rPr>
        <w:t>text</w:t>
      </w:r>
      <w:proofErr w:type="gramEnd"/>
      <w:r w:rsidRPr="006F36E6">
        <w:rPr>
          <w:rFonts w:ascii="Times New Roman" w:hAnsi="Times New Roman" w:cs="Times New Roman"/>
          <w:sz w:val="24"/>
          <w:szCs w:val="24"/>
        </w:rPr>
        <w:t>-emerald-400 font-medium</w:t>
      </w:r>
      <w:proofErr w:type="gramStart"/>
      <w:r w:rsidRPr="006F36E6">
        <w:rPr>
          <w:rFonts w:ascii="Times New Roman" w:hAnsi="Times New Roman" w:cs="Times New Roman"/>
          <w:sz w:val="24"/>
          <w:szCs w:val="24"/>
        </w:rPr>
        <w:t>' :</w:t>
      </w:r>
      <w:proofErr w:type="gramEnd"/>
      <w:r w:rsidRPr="006F36E6">
        <w:rPr>
          <w:rFonts w:ascii="Times New Roman" w:hAnsi="Times New Roman" w:cs="Times New Roman"/>
          <w:sz w:val="24"/>
          <w:szCs w:val="24"/>
        </w:rPr>
        <w:t xml:space="preserve"> 'text-amber-400 font-medium'}&gt;</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t>(profile</w:t>
      </w:r>
      <w:proofErr w:type="gramStart"/>
      <w:r w:rsidRPr="006F36E6">
        <w:rPr>
          <w:rFonts w:ascii="Times New Roman" w:hAnsi="Times New Roman" w:cs="Times New Roman"/>
          <w:sz w:val="24"/>
          <w:szCs w:val="24"/>
        </w:rPr>
        <w:t>?.isVerified</w:t>
      </w:r>
      <w:proofErr w:type="gramEnd"/>
      <w:r w:rsidRPr="006F36E6">
        <w:rPr>
          <w:rFonts w:ascii="Times New Roman" w:hAnsi="Times New Roman" w:cs="Times New Roman"/>
          <w:sz w:val="24"/>
          <w:szCs w:val="24"/>
        </w:rPr>
        <w:t xml:space="preserve"> ?? </w:t>
      </w:r>
      <w:proofErr w:type="gramStart"/>
      <w:r w:rsidRPr="006F36E6">
        <w:rPr>
          <w:rFonts w:ascii="Times New Roman" w:hAnsi="Times New Roman" w:cs="Times New Roman"/>
          <w:sz w:val="24"/>
          <w:szCs w:val="24"/>
        </w:rPr>
        <w:t>user.isVerified) ?</w:t>
      </w:r>
      <w:proofErr w:type="gramEnd"/>
      <w:r w:rsidRPr="006F36E6">
        <w:rPr>
          <w:rFonts w:ascii="Times New Roman" w:hAnsi="Times New Roman" w:cs="Times New Roman"/>
          <w:sz w:val="24"/>
          <w:szCs w:val="24"/>
        </w:rPr>
        <w:t xml:space="preserve"> 'Verified' : 'Pending Verification'}</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&lt;/p&gt;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&lt;button</w:t>
      </w:r>
      <w:r w:rsidRPr="006F36E6">
        <w:rPr>
          <w:rFonts w:ascii="Times New Roman" w:hAnsi="Times New Roman" w:cs="Times New Roman"/>
          <w:sz w:val="24"/>
          <w:szCs w:val="24"/>
        </w:rPr>
        <w:br/>
        <w:t xml:space="preserve">                    onClick={() =&gt; { setEditOpen(true); setEditError(''); setEditSuccess(''); }}</w:t>
      </w:r>
      <w:r w:rsidRPr="006F36E6">
        <w:rPr>
          <w:rFonts w:ascii="Times New Roman" w:hAnsi="Times New Roman" w:cs="Times New Roman"/>
          <w:sz w:val="24"/>
          <w:szCs w:val="24"/>
        </w:rPr>
        <w:br/>
        <w:t xml:space="preserve">                    className="w-full mt-4 flex items-center justify-center gap-2 bg-white/5 hover:bg-white/10 border border-white/10 text-white px-4 py-2.5 rounded-lg text-sm font-medium transition-colors"</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&lt;Pencil size={14} /&gt; Edit Information</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 : (</w:t>
      </w:r>
      <w:r w:rsidRPr="006F36E6">
        <w:rPr>
          <w:rFonts w:ascii="Times New Roman" w:hAnsi="Times New Roman" w:cs="Times New Roman"/>
          <w:sz w:val="24"/>
          <w:szCs w:val="24"/>
        </w:rPr>
        <w:br/>
        <w:t xml:space="preserve">                &lt;form onSubmit={handleUpdateProfile} className="space-y-4"&gt;</w:t>
      </w:r>
      <w:r w:rsidRPr="006F36E6">
        <w:rPr>
          <w:rFonts w:ascii="Times New Roman" w:hAnsi="Times New Roman" w:cs="Times New Roman"/>
          <w:sz w:val="24"/>
          <w:szCs w:val="24"/>
        </w:rPr>
        <w:br/>
        <w:t xml:space="preserve">                  {editError &amp;&amp; &lt;div className="p-3 rounded-lg bg-red-500/10 border border-red-500/20 text-red-400 text-sm"&gt;{editError}&lt;/div&gt;}</w:t>
      </w:r>
      <w:r w:rsidRPr="006F36E6">
        <w:rPr>
          <w:rFonts w:ascii="Times New Roman" w:hAnsi="Times New Roman" w:cs="Times New Roman"/>
          <w:sz w:val="24"/>
          <w:szCs w:val="24"/>
        </w:rPr>
        <w:br/>
        <w:t xml:space="preserve">                  {editSuccess &amp;&amp; &lt;div className="p-3 rounded-lg bg-emerald-500/10 border border-emerald-500/20 text-emerald-400 text-sm"&gt;{editSuccess}&lt;/div&gt;}</w:t>
      </w:r>
    </w:p>
    <w:p w14:paraId="1175A8F2"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&lt;div&gt;</w:t>
      </w:r>
      <w:r w:rsidRPr="006F36E6">
        <w:rPr>
          <w:rFonts w:ascii="Times New Roman" w:hAnsi="Times New Roman" w:cs="Times New Roman"/>
          <w:sz w:val="24"/>
          <w:szCs w:val="24"/>
        </w:rPr>
        <w:br/>
        <w:t xml:space="preserve">                    &lt;label className="text-xs text-slate-400 uppercase tracking-wider mb-1 block"&gt;New Email&lt;/label&gt;</w:t>
      </w:r>
      <w:r w:rsidRPr="006F36E6">
        <w:rPr>
          <w:rFonts w:ascii="Times New Roman" w:hAnsi="Times New Roman" w:cs="Times New Roman"/>
          <w:sz w:val="24"/>
          <w:szCs w:val="24"/>
        </w:rPr>
        <w:br/>
        <w:t xml:space="preserve">                    &lt;input</w:t>
      </w:r>
      <w:r w:rsidRPr="006F36E6">
        <w:rPr>
          <w:rFonts w:ascii="Times New Roman" w:hAnsi="Times New Roman" w:cs="Times New Roman"/>
          <w:sz w:val="24"/>
          <w:szCs w:val="24"/>
        </w:rPr>
        <w:br/>
        <w:t xml:space="preserve">                      type="email"</w:t>
      </w:r>
      <w:r w:rsidRPr="006F36E6">
        <w:rPr>
          <w:rFonts w:ascii="Times New Roman" w:hAnsi="Times New Roman" w:cs="Times New Roman"/>
          <w:sz w:val="24"/>
          <w:szCs w:val="24"/>
        </w:rPr>
        <w:br/>
        <w:t xml:space="preserve">                      className="w-full px-3 py-2.5 bg-[#020617]/50 border border-white/5 rounded-xl focus:outline-none focus:border-[#3B82F6] focus:ring-1 focus:ring-[#3B82F6] transition-all text-white placeholder-slate-600 text-sm"</w:t>
      </w:r>
      <w:r w:rsidRPr="006F36E6">
        <w:rPr>
          <w:rFonts w:ascii="Times New Roman" w:hAnsi="Times New Roman" w:cs="Times New Roman"/>
          <w:sz w:val="24"/>
          <w:szCs w:val="24"/>
        </w:rPr>
        <w:br/>
        <w:t xml:space="preserve">                      placeholder="Enter new email"</w:t>
      </w:r>
      <w:r w:rsidRPr="006F36E6">
        <w:rPr>
          <w:rFonts w:ascii="Times New Roman" w:hAnsi="Times New Roman" w:cs="Times New Roman"/>
          <w:sz w:val="24"/>
          <w:szCs w:val="24"/>
        </w:rPr>
        <w:br/>
        <w:t xml:space="preserve">                      value={editForm.email}</w:t>
      </w:r>
      <w:r w:rsidRPr="006F36E6">
        <w:rPr>
          <w:rFonts w:ascii="Times New Roman" w:hAnsi="Times New Roman" w:cs="Times New Roman"/>
          <w:sz w:val="24"/>
          <w:szCs w:val="24"/>
        </w:rPr>
        <w:br/>
        <w:t xml:space="preserve">                      onChange={(e) =&gt; setEditForm({ ...editForm, email: e.target.value })}</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&lt;label className="text-xs text-slate-400 uppercase tracking-wider mb-1 block"&gt;New Password&lt;/label&gt;</w:t>
      </w:r>
      <w:r w:rsidRPr="006F36E6">
        <w:rPr>
          <w:rFonts w:ascii="Times New Roman" w:hAnsi="Times New Roman" w:cs="Times New Roman"/>
          <w:sz w:val="24"/>
          <w:szCs w:val="24"/>
        </w:rPr>
        <w:br/>
        <w:t xml:space="preserve">                    &lt;input</w:t>
      </w:r>
      <w:r w:rsidRPr="006F36E6">
        <w:rPr>
          <w:rFonts w:ascii="Times New Roman" w:hAnsi="Times New Roman" w:cs="Times New Roman"/>
          <w:sz w:val="24"/>
          <w:szCs w:val="24"/>
        </w:rPr>
        <w:br/>
        <w:t xml:space="preserve">                      type="password"</w:t>
      </w:r>
      <w:r w:rsidRPr="006F36E6">
        <w:rPr>
          <w:rFonts w:ascii="Times New Roman" w:hAnsi="Times New Roman" w:cs="Times New Roman"/>
          <w:sz w:val="24"/>
          <w:szCs w:val="24"/>
        </w:rPr>
        <w:br/>
        <w:t xml:space="preserve">                      className="w-full px-3 py-2.5 bg-[#020617]/50 border border-white/5 rounded-xl focus:outline-none focus:border-[#3B82F6] focus:ring-1 focus:ring-[#3B82F6] transition-all text-white placeholder-slate-600 text-sm"</w:t>
      </w:r>
      <w:r w:rsidRPr="006F36E6">
        <w:rPr>
          <w:rFonts w:ascii="Times New Roman" w:hAnsi="Times New Roman" w:cs="Times New Roman"/>
          <w:sz w:val="24"/>
          <w:szCs w:val="24"/>
        </w:rPr>
        <w:br/>
        <w:t xml:space="preserve">                      placeholder="Leave blank to keep current"</w:t>
      </w:r>
      <w:r w:rsidRPr="006F36E6">
        <w:rPr>
          <w:rFonts w:ascii="Times New Roman" w:hAnsi="Times New Roman" w:cs="Times New Roman"/>
          <w:sz w:val="24"/>
          <w:szCs w:val="24"/>
        </w:rPr>
        <w:br/>
        <w:t xml:space="preserve">                      value={editForm.password}</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onChange={(e) =&gt; setEditForm({ ...editForm, password: e.target.value })}</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 className="flex gap-2 pt-2"&gt;</w:t>
      </w:r>
      <w:r w:rsidRPr="006F36E6">
        <w:rPr>
          <w:rFonts w:ascii="Times New Roman" w:hAnsi="Times New Roman" w:cs="Times New Roman"/>
          <w:sz w:val="24"/>
          <w:szCs w:val="24"/>
        </w:rPr>
        <w:br/>
        <w:t xml:space="preserve">                    &lt;button</w:t>
      </w:r>
      <w:r w:rsidRPr="006F36E6">
        <w:rPr>
          <w:rFonts w:ascii="Times New Roman" w:hAnsi="Times New Roman" w:cs="Times New Roman"/>
          <w:sz w:val="24"/>
          <w:szCs w:val="24"/>
        </w:rPr>
        <w:br/>
        <w:t xml:space="preserve">                      type="submit"</w:t>
      </w:r>
      <w:r w:rsidRPr="006F36E6">
        <w:rPr>
          <w:rFonts w:ascii="Times New Roman" w:hAnsi="Times New Roman" w:cs="Times New Roman"/>
          <w:sz w:val="24"/>
          <w:szCs w:val="24"/>
        </w:rPr>
        <w:br/>
        <w:t xml:space="preserve">                      disabled={editLoading}</w:t>
      </w:r>
      <w:r w:rsidRPr="006F36E6">
        <w:rPr>
          <w:rFonts w:ascii="Times New Roman" w:hAnsi="Times New Roman" w:cs="Times New Roman"/>
          <w:sz w:val="24"/>
          <w:szCs w:val="24"/>
        </w:rPr>
        <w:br/>
        <w:t xml:space="preserve">                      className="flex-1 flex items-center justify-center gap-2 bg-[#3B82F6] hover:bg-blue-600 disabled:opacity-50 text-white px-4 py-2.5 rounded-lg text-sm font-medium transition-colors"</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{editLoading ? &lt;Loader2 size</w:t>
      </w:r>
      <w:proofErr w:type="gramStart"/>
      <w:r w:rsidRPr="006F36E6">
        <w:rPr>
          <w:rFonts w:ascii="Times New Roman" w:hAnsi="Times New Roman" w:cs="Times New Roman"/>
          <w:sz w:val="24"/>
          <w:szCs w:val="24"/>
        </w:rPr>
        <w:t>={</w:t>
      </w:r>
      <w:proofErr w:type="gramEnd"/>
      <w:r w:rsidRPr="006F36E6">
        <w:rPr>
          <w:rFonts w:ascii="Times New Roman" w:hAnsi="Times New Roman" w:cs="Times New Roman"/>
          <w:sz w:val="24"/>
          <w:szCs w:val="24"/>
        </w:rPr>
        <w:t>14} className="animate-spin" /</w:t>
      </w:r>
      <w:proofErr w:type="gramStart"/>
      <w:r w:rsidRPr="006F36E6">
        <w:rPr>
          <w:rFonts w:ascii="Times New Roman" w:hAnsi="Times New Roman" w:cs="Times New Roman"/>
          <w:sz w:val="24"/>
          <w:szCs w:val="24"/>
        </w:rPr>
        <w:t>&gt; :</w:t>
      </w:r>
      <w:proofErr w:type="gramEnd"/>
      <w:r w:rsidRPr="006F36E6">
        <w:rPr>
          <w:rFonts w:ascii="Times New Roman" w:hAnsi="Times New Roman" w:cs="Times New Roman"/>
          <w:sz w:val="24"/>
          <w:szCs w:val="24"/>
        </w:rPr>
        <w:t xml:space="preserve"> &lt;Save size</w:t>
      </w:r>
      <w:proofErr w:type="gramStart"/>
      <w:r w:rsidRPr="006F36E6">
        <w:rPr>
          <w:rFonts w:ascii="Times New Roman" w:hAnsi="Times New Roman" w:cs="Times New Roman"/>
          <w:sz w:val="24"/>
          <w:szCs w:val="24"/>
        </w:rPr>
        <w:t>={</w:t>
      </w:r>
      <w:proofErr w:type="gramEnd"/>
      <w:r w:rsidRPr="006F36E6">
        <w:rPr>
          <w:rFonts w:ascii="Times New Roman" w:hAnsi="Times New Roman" w:cs="Times New Roman"/>
          <w:sz w:val="24"/>
          <w:szCs w:val="24"/>
        </w:rPr>
        <w:t>14} /&gt;}</w:t>
      </w:r>
      <w:r w:rsidRPr="006F36E6">
        <w:rPr>
          <w:rFonts w:ascii="Times New Roman" w:hAnsi="Times New Roman" w:cs="Times New Roman"/>
          <w:sz w:val="24"/>
          <w:szCs w:val="24"/>
        </w:rPr>
        <w:br/>
        <w:t xml:space="preserve">                      Save</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&lt;button</w:t>
      </w:r>
      <w:r w:rsidRPr="006F36E6">
        <w:rPr>
          <w:rFonts w:ascii="Times New Roman" w:hAnsi="Times New Roman" w:cs="Times New Roman"/>
          <w:sz w:val="24"/>
          <w:szCs w:val="24"/>
        </w:rPr>
        <w:br/>
        <w:t xml:space="preserve">                      type="button"</w:t>
      </w:r>
    </w:p>
    <w:p w14:paraId="69DEFE30"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onClick={() =&gt; setEditOpen(false)}</w:t>
      </w:r>
      <w:r w:rsidRPr="006F36E6">
        <w:rPr>
          <w:rFonts w:ascii="Times New Roman" w:hAnsi="Times New Roman" w:cs="Times New Roman"/>
          <w:sz w:val="24"/>
          <w:szCs w:val="24"/>
        </w:rPr>
        <w:br/>
        <w:t xml:space="preserve">                      className="flex items-center justify-center gap-2 bg-white/5 hover:bg-white/10 border border-white/10 text-slate-400 hover:text-white px-4 py-2.5 rounded-lg text-sm font-medium transition-colors"</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&lt;X size={14} /&gt; Cancel</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&lt;/form&gt;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 Admin Tools */}</w:t>
      </w:r>
      <w:r w:rsidRPr="006F36E6">
        <w:rPr>
          <w:rFonts w:ascii="Times New Roman" w:hAnsi="Times New Roman" w:cs="Times New Roman"/>
          <w:sz w:val="24"/>
          <w:szCs w:val="24"/>
        </w:rPr>
        <w:br/>
        <w:t xml:space="preserve">          {isAdmin &amp;&amp; (</w:t>
      </w:r>
      <w:r w:rsidRPr="006F36E6">
        <w:rPr>
          <w:rFonts w:ascii="Times New Roman" w:hAnsi="Times New Roman" w:cs="Times New Roman"/>
          <w:sz w:val="24"/>
          <w:szCs w:val="24"/>
        </w:rPr>
        <w:br/>
        <w:t xml:space="preserve">            &lt;div className="col-span-1 md:col-span-2 space-y-6"&gt;</w:t>
      </w:r>
      <w:r w:rsidRPr="006F36E6">
        <w:rPr>
          <w:rFonts w:ascii="Times New Roman" w:hAnsi="Times New Roman" w:cs="Times New Roman"/>
          <w:sz w:val="24"/>
          <w:szCs w:val="24"/>
        </w:rPr>
        <w:br/>
        <w:t xml:space="preserve">              &lt;div className="p-6 rounded-2xl bg-[#0F172A]/50 border border-emerald-500/20 backdrop-blur-md shadow-[0_0_30px_rgba(16,185,129,0.05)]"&gt;</w:t>
      </w:r>
      <w:r w:rsidRPr="006F36E6">
        <w:rPr>
          <w:rFonts w:ascii="Times New Roman" w:hAnsi="Times New Roman" w:cs="Times New Roman"/>
          <w:sz w:val="24"/>
          <w:szCs w:val="24"/>
        </w:rPr>
        <w:br/>
        <w:t xml:space="preserve">                &lt;div className="flex items-center gap-3 mb-6"&gt;</w:t>
      </w:r>
      <w:r w:rsidRPr="006F36E6">
        <w:rPr>
          <w:rFonts w:ascii="Times New Roman" w:hAnsi="Times New Roman" w:cs="Times New Roman"/>
          <w:sz w:val="24"/>
          <w:szCs w:val="24"/>
        </w:rPr>
        <w:br/>
        <w:t xml:space="preserve">                  &lt;Shield className="text-emerald-500" size={24} /&gt;</w:t>
      </w:r>
      <w:r w:rsidRPr="006F36E6">
        <w:rPr>
          <w:rFonts w:ascii="Times New Roman" w:hAnsi="Times New Roman" w:cs="Times New Roman"/>
          <w:sz w:val="24"/>
          <w:szCs w:val="24"/>
        </w:rPr>
        <w:br/>
        <w:t xml:space="preserve">                  &lt;h2 className="text-xl font-semibold font-['Geist'] text-emerald-50"&gt;Election Management&lt;/h2&gt;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w:t>
      </w:r>
      <w:r w:rsidRPr="006F36E6">
        <w:rPr>
          <w:rFonts w:ascii="Times New Roman" w:hAnsi="Times New Roman" w:cs="Times New Roman"/>
          <w:sz w:val="24"/>
          <w:szCs w:val="24"/>
        </w:rPr>
        <w:br/>
        <w:t xml:space="preserve">                &lt;div className="grid grid-cols-1 sm:grid-cols-3 gap-4"&gt;</w:t>
      </w:r>
      <w:r w:rsidRPr="006F36E6">
        <w:rPr>
          <w:rFonts w:ascii="Times New Roman" w:hAnsi="Times New Roman" w:cs="Times New Roman"/>
          <w:sz w:val="24"/>
          <w:szCs w:val="24"/>
        </w:rPr>
        <w:br/>
        <w:t xml:space="preserve">                  &lt;button onClick={() =&gt; navigate('/admin/add-election')} className="flex flex-col items-center justify-center gap-3 p-6 rounded-xl bg-emerald-500/10 border border-emerald-500/20 hover:bg-emerald-500/20 transition-colors group"&gt;</w:t>
      </w:r>
      <w:r w:rsidRPr="006F36E6">
        <w:rPr>
          <w:rFonts w:ascii="Times New Roman" w:hAnsi="Times New Roman" w:cs="Times New Roman"/>
          <w:sz w:val="24"/>
          <w:szCs w:val="24"/>
        </w:rPr>
        <w:br/>
        <w:t xml:space="preserve">                    &lt;PlusCircle size={32} className="text-emerald-500 group-hover:scale-110 transition-transform" /&gt;</w:t>
      </w:r>
      <w:r w:rsidRPr="006F36E6">
        <w:rPr>
          <w:rFonts w:ascii="Times New Roman" w:hAnsi="Times New Roman" w:cs="Times New Roman"/>
          <w:sz w:val="24"/>
          <w:szCs w:val="24"/>
        </w:rPr>
        <w:br/>
        <w:t xml:space="preserve">                    &lt;span className="font-medium text-emerald-50 text-sm"&gt;Add Election&lt;/span&gt;</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&lt;button </w:t>
      </w:r>
      <w:r w:rsidRPr="006F36E6">
        <w:rPr>
          <w:rFonts w:ascii="Times New Roman" w:hAnsi="Times New Roman" w:cs="Times New Roman"/>
          <w:sz w:val="24"/>
          <w:szCs w:val="24"/>
        </w:rPr>
        <w:br/>
        <w:t xml:space="preserve">                    onClick={() =&gt; navigate('/admin/manage-users')} </w:t>
      </w:r>
      <w:r w:rsidRPr="006F36E6">
        <w:rPr>
          <w:rFonts w:ascii="Times New Roman" w:hAnsi="Times New Roman" w:cs="Times New Roman"/>
          <w:sz w:val="24"/>
          <w:szCs w:val="24"/>
        </w:rPr>
        <w:br/>
        <w:t xml:space="preserve">                    className="flex flex-col items-center justify-center gap-3 p-6 rounded-xl bg-blue-500/10 border border-blue-500/20 hover:bg-blue-500/20 transition-colors group"</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&lt;Users size={32} className="text-blue-500 group-hover:scale-110 transition-transform" /&gt;</w:t>
      </w:r>
      <w:r w:rsidRPr="006F36E6">
        <w:rPr>
          <w:rFonts w:ascii="Times New Roman" w:hAnsi="Times New Roman" w:cs="Times New Roman"/>
          <w:sz w:val="24"/>
          <w:szCs w:val="24"/>
        </w:rPr>
        <w:br/>
        <w:t xml:space="preserve">                    &lt;span className="font-medium text-blue-50 text-sm"&gt;Manage Users&lt;/span&gt;</w:t>
      </w:r>
    </w:p>
    <w:p w14:paraId="2ACA7312"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&lt;/button&gt;</w:t>
      </w:r>
      <w:r w:rsidRPr="006F36E6">
        <w:rPr>
          <w:rFonts w:ascii="Times New Roman" w:hAnsi="Times New Roman" w:cs="Times New Roman"/>
          <w:sz w:val="24"/>
          <w:szCs w:val="24"/>
        </w:rPr>
        <w:br/>
        <w:t xml:space="preserve">                  &lt;div className="flex flex-col items-center justify-center gap-3 p-6 rounded-xl bg-[#0F172A]/40 border border-white/5 opacity-70"&gt;</w:t>
      </w:r>
      <w:r w:rsidRPr="006F36E6">
        <w:rPr>
          <w:rFonts w:ascii="Times New Roman" w:hAnsi="Times New Roman" w:cs="Times New Roman"/>
          <w:sz w:val="24"/>
          <w:szCs w:val="24"/>
        </w:rPr>
        <w:br/>
        <w:t xml:space="preserve">                    &lt;Shield size={32} className="text-slate-500" /&gt;</w:t>
      </w:r>
      <w:r w:rsidRPr="006F36E6">
        <w:rPr>
          <w:rFonts w:ascii="Times New Roman" w:hAnsi="Times New Roman" w:cs="Times New Roman"/>
          <w:sz w:val="24"/>
          <w:szCs w:val="24"/>
        </w:rPr>
        <w:br/>
        <w:t xml:space="preserve">                    &lt;span className="font-medium text-slate-400 text-sm"&gt;More tools coming soon&lt;/span&gt;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 Elections Section */}</w:t>
      </w:r>
      <w:r w:rsidRPr="006F36E6">
        <w:rPr>
          <w:rFonts w:ascii="Times New Roman" w:hAnsi="Times New Roman" w:cs="Times New Roman"/>
          <w:sz w:val="24"/>
          <w:szCs w:val="24"/>
        </w:rPr>
        <w:br/>
        <w:t xml:space="preserve">        &lt;div className="rounded-2xl bg-[#0F172A]/50 border border-white/5 backdrop-blur-md overflow-hidden"&gt;</w:t>
      </w:r>
      <w:r w:rsidRPr="006F36E6">
        <w:rPr>
          <w:rFonts w:ascii="Times New Roman" w:hAnsi="Times New Roman" w:cs="Times New Roman"/>
          <w:sz w:val="24"/>
          <w:szCs w:val="24"/>
        </w:rPr>
        <w:br/>
        <w:t xml:space="preserve">          &lt;div className="flex items-center gap-3 p-6 border-b border-white/5"&gt;</w:t>
      </w:r>
      <w:r w:rsidRPr="006F36E6">
        <w:rPr>
          <w:rFonts w:ascii="Times New Roman" w:hAnsi="Times New Roman" w:cs="Times New Roman"/>
          <w:sz w:val="24"/>
          <w:szCs w:val="24"/>
        </w:rPr>
        <w:br/>
        <w:t xml:space="preserve">            &lt;CalendarClock className="text-[#3B82F6]" size={24} /&gt;</w:t>
      </w:r>
      <w:r w:rsidRPr="006F36E6">
        <w:rPr>
          <w:rFonts w:ascii="Times New Roman" w:hAnsi="Times New Roman" w:cs="Times New Roman"/>
          <w:sz w:val="24"/>
          <w:szCs w:val="24"/>
        </w:rPr>
        <w:br/>
        <w:t xml:space="preserve">            &lt;h2 className="text-xl font-semibold font-['Geist']"&gt;</w:t>
      </w:r>
      <w:r w:rsidRPr="006F36E6">
        <w:rPr>
          <w:rFonts w:ascii="Times New Roman" w:hAnsi="Times New Roman" w:cs="Times New Roman"/>
          <w:sz w:val="24"/>
          <w:szCs w:val="24"/>
        </w:rPr>
        <w:br/>
        <w:t xml:space="preserve">              {isAdmin ? 'All Elections' : 'Available Elections'}</w:t>
      </w:r>
      <w:r w:rsidRPr="006F36E6">
        <w:rPr>
          <w:rFonts w:ascii="Times New Roman" w:hAnsi="Times New Roman" w:cs="Times New Roman"/>
          <w:sz w:val="24"/>
          <w:szCs w:val="24"/>
        </w:rPr>
        <w:br/>
        <w:t xml:space="preserve">            &lt;/h2&gt;</w:t>
      </w:r>
      <w:r w:rsidRPr="006F36E6">
        <w:rPr>
          <w:rFonts w:ascii="Times New Roman" w:hAnsi="Times New Roman" w:cs="Times New Roman"/>
          <w:sz w:val="24"/>
          <w:szCs w:val="24"/>
        </w:rPr>
        <w:br/>
        <w:t xml:space="preserve">            &lt;button</w:t>
      </w:r>
      <w:r w:rsidRPr="006F36E6">
        <w:rPr>
          <w:rFonts w:ascii="Times New Roman" w:hAnsi="Times New Roman" w:cs="Times New Roman"/>
          <w:sz w:val="24"/>
          <w:szCs w:val="24"/>
        </w:rPr>
        <w:br/>
        <w:t xml:space="preserve">              onClick={fetchElections}</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className="ml-auto text-xs text-slate-400 hover:text-white border border-white/10 hover:border-white/20 px-3 py-1.5 rounded-lg transition-colors"</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Refresh</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{actionError &amp;&amp; (</w:t>
      </w:r>
      <w:r w:rsidRPr="006F36E6">
        <w:rPr>
          <w:rFonts w:ascii="Times New Roman" w:hAnsi="Times New Roman" w:cs="Times New Roman"/>
          <w:sz w:val="24"/>
          <w:szCs w:val="24"/>
        </w:rPr>
        <w:br/>
        <w:t xml:space="preserve">            &lt;div className="mx-6 mt-4 p-3 rounded-lg bg-red-500/10 border border-red-500/20 text-red-400 text-sm"&gt;</w:t>
      </w:r>
      <w:r w:rsidRPr="006F36E6">
        <w:rPr>
          <w:rFonts w:ascii="Times New Roman" w:hAnsi="Times New Roman" w:cs="Times New Roman"/>
          <w:sz w:val="24"/>
          <w:szCs w:val="24"/>
        </w:rPr>
        <w:br/>
        <w:t xml:space="preserve">              {actionError}</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p>
    <w:p w14:paraId="33AD4824"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loadingElections ?</w:t>
      </w:r>
      <w:proofErr w:type="gramEnd"/>
      <w:r w:rsidRPr="006F36E6">
        <w:rPr>
          <w:rFonts w:ascii="Times New Roman" w:hAnsi="Times New Roman" w:cs="Times New Roman"/>
          <w:sz w:val="24"/>
          <w:szCs w:val="24"/>
        </w:rPr>
        <w:t xml:space="preserve"> (</w:t>
      </w:r>
      <w:r w:rsidRPr="006F36E6">
        <w:rPr>
          <w:rFonts w:ascii="Times New Roman" w:hAnsi="Times New Roman" w:cs="Times New Roman"/>
          <w:sz w:val="24"/>
          <w:szCs w:val="24"/>
        </w:rPr>
        <w:br/>
        <w:t xml:space="preserve">            &lt;div className="flex items-center justify-center py-16 gap-3 text-slate-400"&gt;</w:t>
      </w:r>
      <w:r w:rsidRPr="006F36E6">
        <w:rPr>
          <w:rFonts w:ascii="Times New Roman" w:hAnsi="Times New Roman" w:cs="Times New Roman"/>
          <w:sz w:val="24"/>
          <w:szCs w:val="24"/>
        </w:rPr>
        <w:br/>
        <w:t xml:space="preserve">              &lt;Loader2 size</w:t>
      </w:r>
      <w:proofErr w:type="gramStart"/>
      <w:r w:rsidRPr="006F36E6">
        <w:rPr>
          <w:rFonts w:ascii="Times New Roman" w:hAnsi="Times New Roman" w:cs="Times New Roman"/>
          <w:sz w:val="24"/>
          <w:szCs w:val="24"/>
        </w:rPr>
        <w:t>={</w:t>
      </w:r>
      <w:proofErr w:type="gramEnd"/>
      <w:r w:rsidRPr="006F36E6">
        <w:rPr>
          <w:rFonts w:ascii="Times New Roman" w:hAnsi="Times New Roman" w:cs="Times New Roman"/>
          <w:sz w:val="24"/>
          <w:szCs w:val="24"/>
        </w:rPr>
        <w:t>24} className="animate-spin" /&gt;</w:t>
      </w:r>
      <w:r w:rsidRPr="006F36E6">
        <w:rPr>
          <w:rFonts w:ascii="Times New Roman" w:hAnsi="Times New Roman" w:cs="Times New Roman"/>
          <w:sz w:val="24"/>
          <w:szCs w:val="24"/>
        </w:rPr>
        <w:br/>
        <w:t xml:space="preserve">              &lt;span&gt;Loading elections...&lt;/span&gt;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t xml:space="preserve"> : </w:t>
      </w:r>
      <w:proofErr w:type="gramStart"/>
      <w:r w:rsidRPr="006F36E6">
        <w:rPr>
          <w:rFonts w:ascii="Times New Roman" w:hAnsi="Times New Roman" w:cs="Times New Roman"/>
          <w:sz w:val="24"/>
          <w:szCs w:val="24"/>
        </w:rPr>
        <w:t>elections.length</w:t>
      </w:r>
      <w:proofErr w:type="gramEnd"/>
      <w:r w:rsidRPr="006F36E6">
        <w:rPr>
          <w:rFonts w:ascii="Times New Roman" w:hAnsi="Times New Roman" w:cs="Times New Roman"/>
          <w:sz w:val="24"/>
          <w:szCs w:val="24"/>
        </w:rPr>
        <w:t xml:space="preserve"> === </w:t>
      </w:r>
      <w:proofErr w:type="gramStart"/>
      <w:r w:rsidRPr="006F36E6">
        <w:rPr>
          <w:rFonts w:ascii="Times New Roman" w:hAnsi="Times New Roman" w:cs="Times New Roman"/>
          <w:sz w:val="24"/>
          <w:szCs w:val="24"/>
        </w:rPr>
        <w:t>0 ?</w:t>
      </w:r>
      <w:proofErr w:type="gramEnd"/>
      <w:r w:rsidRPr="006F36E6">
        <w:rPr>
          <w:rFonts w:ascii="Times New Roman" w:hAnsi="Times New Roman" w:cs="Times New Roman"/>
          <w:sz w:val="24"/>
          <w:szCs w:val="24"/>
        </w:rPr>
        <w:t xml:space="preserve"> (</w:t>
      </w:r>
      <w:r w:rsidRPr="006F36E6">
        <w:rPr>
          <w:rFonts w:ascii="Times New Roman" w:hAnsi="Times New Roman" w:cs="Times New Roman"/>
          <w:sz w:val="24"/>
          <w:szCs w:val="24"/>
        </w:rPr>
        <w:br/>
        <w:t xml:space="preserve">            &lt;div className="text-center py-16 text-slate-500"&gt;</w:t>
      </w:r>
      <w:r w:rsidRPr="006F36E6">
        <w:rPr>
          <w:rFonts w:ascii="Times New Roman" w:hAnsi="Times New Roman" w:cs="Times New Roman"/>
          <w:sz w:val="24"/>
          <w:szCs w:val="24"/>
        </w:rPr>
        <w:br/>
        <w:t xml:space="preserve">              &lt;CalendarClock size</w:t>
      </w:r>
      <w:proofErr w:type="gramStart"/>
      <w:r w:rsidRPr="006F36E6">
        <w:rPr>
          <w:rFonts w:ascii="Times New Roman" w:hAnsi="Times New Roman" w:cs="Times New Roman"/>
          <w:sz w:val="24"/>
          <w:szCs w:val="24"/>
        </w:rPr>
        <w:t>={</w:t>
      </w:r>
      <w:proofErr w:type="gramEnd"/>
      <w:r w:rsidRPr="006F36E6">
        <w:rPr>
          <w:rFonts w:ascii="Times New Roman" w:hAnsi="Times New Roman" w:cs="Times New Roman"/>
          <w:sz w:val="24"/>
          <w:szCs w:val="24"/>
        </w:rPr>
        <w:t>40} className="mx-auto mb-3 opacity-40" /&gt;</w:t>
      </w:r>
      <w:r w:rsidRPr="006F36E6">
        <w:rPr>
          <w:rFonts w:ascii="Times New Roman" w:hAnsi="Times New Roman" w:cs="Times New Roman"/>
          <w:sz w:val="24"/>
          <w:szCs w:val="24"/>
        </w:rPr>
        <w:br/>
        <w:t xml:space="preserve">              &lt;p&gt;No elections </w:t>
      </w:r>
      <w:proofErr w:type="gramStart"/>
      <w:r w:rsidRPr="006F36E6">
        <w:rPr>
          <w:rFonts w:ascii="Times New Roman" w:hAnsi="Times New Roman" w:cs="Times New Roman"/>
          <w:sz w:val="24"/>
          <w:szCs w:val="24"/>
        </w:rPr>
        <w:t>found.&lt;</w:t>
      </w:r>
      <w:proofErr w:type="gramEnd"/>
      <w:r w:rsidRPr="006F36E6">
        <w:rPr>
          <w:rFonts w:ascii="Times New Roman" w:hAnsi="Times New Roman" w:cs="Times New Roman"/>
          <w:sz w:val="24"/>
          <w:szCs w:val="24"/>
        </w:rPr>
        <w:t>/p&gt;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t xml:space="preserve"> : </w:t>
      </w:r>
      <w:proofErr w:type="gramStart"/>
      <w:r w:rsidRPr="006F36E6">
        <w:rPr>
          <w:rFonts w:ascii="Times New Roman" w:hAnsi="Times New Roman" w:cs="Times New Roman"/>
          <w:sz w:val="24"/>
          <w:szCs w:val="24"/>
        </w:rPr>
        <w:t>isAdmin ?</w:t>
      </w:r>
      <w:proofErr w:type="gramEnd"/>
      <w:r w:rsidRPr="006F36E6">
        <w:rPr>
          <w:rFonts w:ascii="Times New Roman" w:hAnsi="Times New Roman" w:cs="Times New Roman"/>
          <w:sz w:val="24"/>
          <w:szCs w:val="24"/>
        </w:rPr>
        <w:t xml:space="preserve"> (</w:t>
      </w:r>
      <w:r w:rsidRPr="006F36E6">
        <w:rPr>
          <w:rFonts w:ascii="Times New Roman" w:hAnsi="Times New Roman" w:cs="Times New Roman"/>
          <w:sz w:val="24"/>
          <w:szCs w:val="24"/>
        </w:rPr>
        <w:br/>
        <w:t xml:space="preserve">            /* ── Admin: table view with actions ── */</w:t>
      </w:r>
      <w:r w:rsidRPr="006F36E6">
        <w:rPr>
          <w:rFonts w:ascii="Times New Roman" w:hAnsi="Times New Roman" w:cs="Times New Roman"/>
          <w:sz w:val="24"/>
          <w:szCs w:val="24"/>
        </w:rPr>
        <w:br/>
        <w:t xml:space="preserve">            &lt;div className="overflow-x-auto"&gt;</w:t>
      </w:r>
      <w:r w:rsidRPr="006F36E6">
        <w:rPr>
          <w:rFonts w:ascii="Times New Roman" w:hAnsi="Times New Roman" w:cs="Times New Roman"/>
          <w:sz w:val="24"/>
          <w:szCs w:val="24"/>
        </w:rPr>
        <w:br/>
        <w:t xml:space="preserve">              &lt;table className="w-full text-sm"&gt;</w:t>
      </w:r>
      <w:r w:rsidRPr="006F36E6">
        <w:rPr>
          <w:rFonts w:ascii="Times New Roman" w:hAnsi="Times New Roman" w:cs="Times New Roman"/>
          <w:sz w:val="24"/>
          <w:szCs w:val="24"/>
        </w:rPr>
        <w:br/>
        <w:t xml:space="preserve">                &lt;thead&gt;</w:t>
      </w:r>
      <w:r w:rsidRPr="006F36E6">
        <w:rPr>
          <w:rFonts w:ascii="Times New Roman" w:hAnsi="Times New Roman" w:cs="Times New Roman"/>
          <w:sz w:val="24"/>
          <w:szCs w:val="24"/>
        </w:rPr>
        <w:br/>
        <w:t xml:space="preserve">                  &lt;tr className="text-xs text-slate-400 uppercase tracking-wider border-b border-white/5"&gt;</w:t>
      </w:r>
      <w:r w:rsidRPr="006F36E6">
        <w:rPr>
          <w:rFonts w:ascii="Times New Roman" w:hAnsi="Times New Roman" w:cs="Times New Roman"/>
          <w:sz w:val="24"/>
          <w:szCs w:val="24"/>
        </w:rPr>
        <w:br/>
        <w:t xml:space="preserve">                    &lt;th className="px-6 py-3 text-left"&gt;Title&lt;/th&gt;</w:t>
      </w:r>
      <w:r w:rsidRPr="006F36E6">
        <w:rPr>
          <w:rFonts w:ascii="Times New Roman" w:hAnsi="Times New Roman" w:cs="Times New Roman"/>
          <w:sz w:val="24"/>
          <w:szCs w:val="24"/>
        </w:rPr>
        <w:br/>
        <w:t xml:space="preserve">                    &lt;th className="px-6 py-3 text-left"&gt;Status&lt;/th&gt;</w:t>
      </w:r>
      <w:r w:rsidRPr="006F36E6">
        <w:rPr>
          <w:rFonts w:ascii="Times New Roman" w:hAnsi="Times New Roman" w:cs="Times New Roman"/>
          <w:sz w:val="24"/>
          <w:szCs w:val="24"/>
        </w:rPr>
        <w:br/>
        <w:t xml:space="preserve">                    &lt;th className="px-6 py-3 text-left"&gt;Progress&lt;/th&gt;</w:t>
      </w:r>
      <w:r w:rsidRPr="006F36E6">
        <w:rPr>
          <w:rFonts w:ascii="Times New Roman" w:hAnsi="Times New Roman" w:cs="Times New Roman"/>
          <w:sz w:val="24"/>
          <w:szCs w:val="24"/>
        </w:rPr>
        <w:br/>
        <w:t xml:space="preserve">                    &lt;th className="px-6 py-3 text-left"&gt;Start Time&lt;/th&gt;</w:t>
      </w:r>
      <w:r w:rsidRPr="006F36E6">
        <w:rPr>
          <w:rFonts w:ascii="Times New Roman" w:hAnsi="Times New Roman" w:cs="Times New Roman"/>
          <w:sz w:val="24"/>
          <w:szCs w:val="24"/>
        </w:rPr>
        <w:br/>
        <w:t xml:space="preserve">                    &lt;th className="px-6 py-3 text-left"&gt;End Time&lt;/th&gt;</w:t>
      </w:r>
      <w:r w:rsidRPr="006F36E6">
        <w:rPr>
          <w:rFonts w:ascii="Times New Roman" w:hAnsi="Times New Roman" w:cs="Times New Roman"/>
          <w:sz w:val="24"/>
          <w:szCs w:val="24"/>
        </w:rPr>
        <w:br/>
        <w:t xml:space="preserve">                    &lt;th className="px-6 py-3 text-right"&gt;Actions&lt;/th&gt;</w:t>
      </w:r>
      <w:r w:rsidRPr="006F36E6">
        <w:rPr>
          <w:rFonts w:ascii="Times New Roman" w:hAnsi="Times New Roman" w:cs="Times New Roman"/>
          <w:sz w:val="24"/>
          <w:szCs w:val="24"/>
        </w:rPr>
        <w:br/>
        <w:t xml:space="preserve">                  &lt;/tr&gt;</w:t>
      </w:r>
      <w:r w:rsidRPr="006F36E6">
        <w:rPr>
          <w:rFonts w:ascii="Times New Roman" w:hAnsi="Times New Roman" w:cs="Times New Roman"/>
          <w:sz w:val="24"/>
          <w:szCs w:val="24"/>
        </w:rPr>
        <w:br/>
        <w:t xml:space="preserve">                &lt;/thead&gt;</w:t>
      </w:r>
      <w:r w:rsidRPr="006F36E6">
        <w:rPr>
          <w:rFonts w:ascii="Times New Roman" w:hAnsi="Times New Roman" w:cs="Times New Roman"/>
          <w:sz w:val="24"/>
          <w:szCs w:val="24"/>
        </w:rPr>
        <w:br/>
        <w:t xml:space="preserve">                &lt;tbody&gt;</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{elections.map((election) =&gt; {</w:t>
      </w:r>
      <w:r w:rsidRPr="006F36E6">
        <w:rPr>
          <w:rFonts w:ascii="Times New Roman" w:hAnsi="Times New Roman" w:cs="Times New Roman"/>
          <w:sz w:val="24"/>
          <w:szCs w:val="24"/>
        </w:rPr>
        <w:br/>
        <w:t xml:space="preserve">                    const totalVoters = election.totalVoters || 1; // prevent div by zero</w:t>
      </w:r>
      <w:r w:rsidRPr="006F36E6">
        <w:rPr>
          <w:rFonts w:ascii="Times New Roman" w:hAnsi="Times New Roman" w:cs="Times New Roman"/>
          <w:sz w:val="24"/>
          <w:szCs w:val="24"/>
        </w:rPr>
        <w:br/>
        <w:t xml:space="preserve">                    const votesCast = election.votesCast || 0;</w:t>
      </w:r>
      <w:r w:rsidRPr="006F36E6">
        <w:rPr>
          <w:rFonts w:ascii="Times New Roman" w:hAnsi="Times New Roman" w:cs="Times New Roman"/>
          <w:sz w:val="24"/>
          <w:szCs w:val="24"/>
        </w:rPr>
        <w:br/>
        <w:t xml:space="preserve">                    const percent = Math.min(100, Math.round((votesCast / totalVoters) * 100));</w:t>
      </w:r>
      <w:r w:rsidRPr="006F36E6">
        <w:rPr>
          <w:rFonts w:ascii="Times New Roman" w:hAnsi="Times New Roman" w:cs="Times New Roman"/>
          <w:sz w:val="24"/>
          <w:szCs w:val="24"/>
        </w:rPr>
        <w:br/>
        <w:t xml:space="preserve">                    </w:t>
      </w:r>
    </w:p>
    <w:p w14:paraId="19B55550"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return (</w:t>
      </w:r>
      <w:r w:rsidRPr="006F36E6">
        <w:rPr>
          <w:rFonts w:ascii="Times New Roman" w:hAnsi="Times New Roman" w:cs="Times New Roman"/>
          <w:sz w:val="24"/>
          <w:szCs w:val="24"/>
        </w:rPr>
        <w:br/>
        <w:t xml:space="preserve">                    &lt;tr key={election.id} className="border-b border-white/5 last:border-0 hover:bg-white/[0.02] transition-colors"&gt;</w:t>
      </w:r>
      <w:r w:rsidRPr="006F36E6">
        <w:rPr>
          <w:rFonts w:ascii="Times New Roman" w:hAnsi="Times New Roman" w:cs="Times New Roman"/>
          <w:sz w:val="24"/>
          <w:szCs w:val="24"/>
        </w:rPr>
        <w:br/>
        <w:t xml:space="preserve">                      &lt;td className="px-6 py-4 font-medium text-white"&gt;{election.title}&lt;/td&gt;</w:t>
      </w:r>
      <w:r w:rsidRPr="006F36E6">
        <w:rPr>
          <w:rFonts w:ascii="Times New Roman" w:hAnsi="Times New Roman" w:cs="Times New Roman"/>
          <w:sz w:val="24"/>
          <w:szCs w:val="24"/>
        </w:rPr>
        <w:br/>
        <w:t xml:space="preserve">                      &lt;td className="px-6 py-4"&gt;{statusBadge(election.status)}&lt;/td&gt;</w:t>
      </w:r>
      <w:r w:rsidRPr="006F36E6">
        <w:rPr>
          <w:rFonts w:ascii="Times New Roman" w:hAnsi="Times New Roman" w:cs="Times New Roman"/>
          <w:sz w:val="24"/>
          <w:szCs w:val="24"/>
        </w:rPr>
        <w:br/>
        <w:t xml:space="preserve">                      &lt;td className="px-6 py-4"&gt;</w:t>
      </w:r>
      <w:r w:rsidRPr="006F36E6">
        <w:rPr>
          <w:rFonts w:ascii="Times New Roman" w:hAnsi="Times New Roman" w:cs="Times New Roman"/>
          <w:sz w:val="24"/>
          <w:szCs w:val="24"/>
        </w:rPr>
        <w:br/>
        <w:t xml:space="preserve">                        &lt;div className="flex flex-col gap-1 w-24"&gt;</w:t>
      </w:r>
      <w:r w:rsidRPr="006F36E6">
        <w:rPr>
          <w:rFonts w:ascii="Times New Roman" w:hAnsi="Times New Roman" w:cs="Times New Roman"/>
          <w:sz w:val="24"/>
          <w:szCs w:val="24"/>
        </w:rPr>
        <w:br/>
        <w:t xml:space="preserve">                          &lt;div className="flex justify-between text-[10px] text-slate-400"&gt;</w:t>
      </w:r>
      <w:r w:rsidRPr="006F36E6">
        <w:rPr>
          <w:rFonts w:ascii="Times New Roman" w:hAnsi="Times New Roman" w:cs="Times New Roman"/>
          <w:sz w:val="24"/>
          <w:szCs w:val="24"/>
        </w:rPr>
        <w:br/>
        <w:t xml:space="preserve">                            &lt;span&gt;{votesCast}/{election.totalVoters || 0} votes&lt;/span&gt;</w:t>
      </w:r>
      <w:r w:rsidRPr="006F36E6">
        <w:rPr>
          <w:rFonts w:ascii="Times New Roman" w:hAnsi="Times New Roman" w:cs="Times New Roman"/>
          <w:sz w:val="24"/>
          <w:szCs w:val="24"/>
        </w:rPr>
        <w:br/>
        <w:t xml:space="preserve">                            &lt;span&gt;{percent}%&lt;/span&gt;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 className="h-1.5 w-full bg-slate-800 rounded-full overflow-hidden"&gt;</w:t>
      </w:r>
      <w:r w:rsidRPr="006F36E6">
        <w:rPr>
          <w:rFonts w:ascii="Times New Roman" w:hAnsi="Times New Roman" w:cs="Times New Roman"/>
          <w:sz w:val="24"/>
          <w:szCs w:val="24"/>
        </w:rPr>
        <w:br/>
        <w:t xml:space="preserve">                            &lt;div className="h-full bg-blue-500 rounded-full" style={{ width: `${percent}%` }}&gt;&lt;/div&gt;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&lt;/td&gt;</w:t>
      </w:r>
      <w:r w:rsidRPr="006F36E6">
        <w:rPr>
          <w:rFonts w:ascii="Times New Roman" w:hAnsi="Times New Roman" w:cs="Times New Roman"/>
          <w:sz w:val="24"/>
          <w:szCs w:val="24"/>
        </w:rPr>
        <w:br/>
        <w:t xml:space="preserve">                      &lt;td className="px-6 py-4 text-slate-400"&gt;{new Date(election.start_time).toLocaleString('en-IN')}&lt;/td&gt;</w:t>
      </w:r>
      <w:r w:rsidRPr="006F36E6">
        <w:rPr>
          <w:rFonts w:ascii="Times New Roman" w:hAnsi="Times New Roman" w:cs="Times New Roman"/>
          <w:sz w:val="24"/>
          <w:szCs w:val="24"/>
        </w:rPr>
        <w:br/>
        <w:t xml:space="preserve">                      &lt;td className="px-6 py-4 text-slate-400"&gt;{new Date(election.end_time).toLocaleString('en-IN')}&lt;/td&gt;</w:t>
      </w:r>
      <w:r w:rsidRPr="006F36E6">
        <w:rPr>
          <w:rFonts w:ascii="Times New Roman" w:hAnsi="Times New Roman" w:cs="Times New Roman"/>
          <w:sz w:val="24"/>
          <w:szCs w:val="24"/>
        </w:rPr>
        <w:br/>
        <w:t xml:space="preserve">                      &lt;td className="px-6 py-4"&gt;</w:t>
      </w:r>
      <w:r w:rsidRPr="006F36E6">
        <w:rPr>
          <w:rFonts w:ascii="Times New Roman" w:hAnsi="Times New Roman" w:cs="Times New Roman"/>
          <w:sz w:val="24"/>
          <w:szCs w:val="24"/>
        </w:rPr>
        <w:br/>
        <w:t xml:space="preserve">                        &lt;div className="flex items-center justify-end gap-2"&gt;</w:t>
      </w:r>
      <w:r w:rsidRPr="006F36E6">
        <w:rPr>
          <w:rFonts w:ascii="Times New Roman" w:hAnsi="Times New Roman" w:cs="Times New Roman"/>
          <w:sz w:val="24"/>
          <w:szCs w:val="24"/>
        </w:rPr>
        <w:br/>
        <w:t xml:space="preserve">                          &lt;button</w:t>
      </w:r>
      <w:r w:rsidRPr="006F36E6">
        <w:rPr>
          <w:rFonts w:ascii="Times New Roman" w:hAnsi="Times New Roman" w:cs="Times New Roman"/>
          <w:sz w:val="24"/>
          <w:szCs w:val="24"/>
        </w:rPr>
        <w:br/>
        <w:t xml:space="preserve">                            onClick={() =&gt; navigate(`/admin/manage-candidates/${election.id}`)}</w:t>
      </w:r>
      <w:r w:rsidRPr="006F36E6">
        <w:rPr>
          <w:rFonts w:ascii="Times New Roman" w:hAnsi="Times New Roman" w:cs="Times New Roman"/>
          <w:sz w:val="24"/>
          <w:szCs w:val="24"/>
        </w:rPr>
        <w:br/>
        <w:t xml:space="preserve">                            className="flex items-center gap-1.5 px-3 py-1.5 rounded-lg bg-blue-500/10 border border-blue-500/20 hover:bg-blue-500/20 text-blue-400 text-xs font-medium transition-colors"</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&lt;Users size={12} /&gt; Candidates</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{election.status === 'upcoming' &amp;&amp; (</w:t>
      </w:r>
      <w:r w:rsidRPr="006F36E6">
        <w:rPr>
          <w:rFonts w:ascii="Times New Roman" w:hAnsi="Times New Roman" w:cs="Times New Roman"/>
          <w:sz w:val="24"/>
          <w:szCs w:val="24"/>
        </w:rPr>
        <w:br/>
        <w:t xml:space="preserve">                            &lt;button</w:t>
      </w:r>
      <w:r w:rsidRPr="006F36E6">
        <w:rPr>
          <w:rFonts w:ascii="Times New Roman" w:hAnsi="Times New Roman" w:cs="Times New Roman"/>
          <w:sz w:val="24"/>
          <w:szCs w:val="24"/>
        </w:rPr>
        <w:br/>
        <w:t xml:space="preserve">                              onClick={() =&gt; handleStartElection(election.id)}</w:t>
      </w:r>
      <w:r w:rsidRPr="006F36E6">
        <w:rPr>
          <w:rFonts w:ascii="Times New Roman" w:hAnsi="Times New Roman" w:cs="Times New Roman"/>
          <w:sz w:val="24"/>
          <w:szCs w:val="24"/>
        </w:rPr>
        <w:br/>
        <w:t xml:space="preserve">                              disabled={actionLoading === election.id}</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className="flex items-center gap-1.5 px-3 py-1.5 rounded-lg bg-emerald-500/10 border border-emerald-500/20 hover:bg-emerald-500/20 text-emerald-400 text-xs font-medium transition-colors disabled:opacity-50"</w:t>
      </w:r>
      <w:r w:rsidRPr="006F36E6">
        <w:rPr>
          <w:rFonts w:ascii="Times New Roman" w:hAnsi="Times New Roman" w:cs="Times New Roman"/>
          <w:sz w:val="24"/>
          <w:szCs w:val="24"/>
        </w:rPr>
        <w:br/>
        <w:t xml:space="preserve">                            &gt;</w:t>
      </w:r>
    </w:p>
    <w:p w14:paraId="5C96956F"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{actionLoading === </w:t>
      </w:r>
      <w:proofErr w:type="gramStart"/>
      <w:r w:rsidRPr="006F36E6">
        <w:rPr>
          <w:rFonts w:ascii="Times New Roman" w:hAnsi="Times New Roman" w:cs="Times New Roman"/>
          <w:sz w:val="24"/>
          <w:szCs w:val="24"/>
        </w:rPr>
        <w:t>election.id ?</w:t>
      </w:r>
      <w:proofErr w:type="gramEnd"/>
      <w:r w:rsidRPr="006F36E6">
        <w:rPr>
          <w:rFonts w:ascii="Times New Roman" w:hAnsi="Times New Roman" w:cs="Times New Roman"/>
          <w:sz w:val="24"/>
          <w:szCs w:val="24"/>
        </w:rPr>
        <w:t xml:space="preserve"> &lt;Loader2 size={12} className="animate-spin" /&gt; : &lt;PlayCircle size={12} /&gt;}</w:t>
      </w:r>
      <w:r w:rsidRPr="006F36E6">
        <w:rPr>
          <w:rFonts w:ascii="Times New Roman" w:hAnsi="Times New Roman" w:cs="Times New Roman"/>
          <w:sz w:val="24"/>
          <w:szCs w:val="24"/>
        </w:rPr>
        <w:br/>
        <w:t xml:space="preserve">                              Start</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{election.status === 'active' &amp;&amp; (</w:t>
      </w:r>
      <w:r w:rsidRPr="006F36E6">
        <w:rPr>
          <w:rFonts w:ascii="Times New Roman" w:hAnsi="Times New Roman" w:cs="Times New Roman"/>
          <w:sz w:val="24"/>
          <w:szCs w:val="24"/>
        </w:rPr>
        <w:br/>
        <w:t xml:space="preserve">                            &lt;button</w:t>
      </w:r>
      <w:r w:rsidRPr="006F36E6">
        <w:rPr>
          <w:rFonts w:ascii="Times New Roman" w:hAnsi="Times New Roman" w:cs="Times New Roman"/>
          <w:sz w:val="24"/>
          <w:szCs w:val="24"/>
        </w:rPr>
        <w:br/>
        <w:t xml:space="preserve">                              onClick={() =&gt; handleEndElection(election.id)}</w:t>
      </w:r>
      <w:r w:rsidRPr="006F36E6">
        <w:rPr>
          <w:rFonts w:ascii="Times New Roman" w:hAnsi="Times New Roman" w:cs="Times New Roman"/>
          <w:sz w:val="24"/>
          <w:szCs w:val="24"/>
        </w:rPr>
        <w:br/>
        <w:t xml:space="preserve">                              disabled={actionLoading === election.id}</w:t>
      </w:r>
      <w:r w:rsidRPr="006F36E6">
        <w:rPr>
          <w:rFonts w:ascii="Times New Roman" w:hAnsi="Times New Roman" w:cs="Times New Roman"/>
          <w:sz w:val="24"/>
          <w:szCs w:val="24"/>
        </w:rPr>
        <w:br/>
        <w:t xml:space="preserve">                              className="flex items-center gap-1.5 px-3 py-1.5 rounded-lg bg-red-500/10 border border-red-500/20 hover:bg-red-500/20 text-red-400 text-xs font-medium transition-colors disabled:opacity-50"</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{actionLoading === election.id ? &lt;Loader2 size={12} className="animate-spin" /&gt; : &lt;StopCircle size={12} /&gt;}</w:t>
      </w:r>
      <w:r w:rsidRPr="006F36E6">
        <w:rPr>
          <w:rFonts w:ascii="Times New Roman" w:hAnsi="Times New Roman" w:cs="Times New Roman"/>
          <w:sz w:val="24"/>
          <w:szCs w:val="24"/>
        </w:rPr>
        <w:br/>
        <w:t xml:space="preserve">                              Stop</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{election.status === 'ended' &amp;&amp; (</w:t>
      </w:r>
      <w:r w:rsidRPr="006F36E6">
        <w:rPr>
          <w:rFonts w:ascii="Times New Roman" w:hAnsi="Times New Roman" w:cs="Times New Roman"/>
          <w:sz w:val="24"/>
          <w:szCs w:val="24"/>
        </w:rPr>
        <w:br/>
        <w:t xml:space="preserve">                            &lt;span className="text-xs text-slate-500 italic"&gt;Concluded&lt;/span&gt;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&lt;/td&gt;</w:t>
      </w:r>
      <w:r w:rsidRPr="006F36E6">
        <w:rPr>
          <w:rFonts w:ascii="Times New Roman" w:hAnsi="Times New Roman" w:cs="Times New Roman"/>
          <w:sz w:val="24"/>
          <w:szCs w:val="24"/>
        </w:rPr>
        <w:br/>
        <w:t xml:space="preserve">                    &lt;/tr&gt;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&lt;/tbody&gt;</w:t>
      </w:r>
      <w:r w:rsidRPr="006F36E6">
        <w:rPr>
          <w:rFonts w:ascii="Times New Roman" w:hAnsi="Times New Roman" w:cs="Times New Roman"/>
          <w:sz w:val="24"/>
          <w:szCs w:val="24"/>
        </w:rPr>
        <w:br/>
        <w:t xml:space="preserve">              &lt;/table&gt;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 : (</w:t>
      </w:r>
      <w:r w:rsidRPr="006F36E6">
        <w:rPr>
          <w:rFonts w:ascii="Times New Roman" w:hAnsi="Times New Roman" w:cs="Times New Roman"/>
          <w:sz w:val="24"/>
          <w:szCs w:val="24"/>
        </w:rPr>
        <w:br/>
        <w:t xml:space="preserve">            /* ── Voter: premium card grid ── */</w:t>
      </w:r>
      <w:r w:rsidRPr="006F36E6">
        <w:rPr>
          <w:rFonts w:ascii="Times New Roman" w:hAnsi="Times New Roman" w:cs="Times New Roman"/>
          <w:sz w:val="24"/>
          <w:szCs w:val="24"/>
        </w:rPr>
        <w:br/>
        <w:t xml:space="preserve">            &lt;div className="p-6 grid grid-cols-1 sm:grid-cols-2 lg:grid-cols-3 gap-5"&gt;</w:t>
      </w:r>
      <w:r w:rsidRPr="006F36E6">
        <w:rPr>
          <w:rFonts w:ascii="Times New Roman" w:hAnsi="Times New Roman" w:cs="Times New Roman"/>
          <w:sz w:val="24"/>
          <w:szCs w:val="24"/>
        </w:rPr>
        <w:br/>
        <w:t xml:space="preserve">              {elections.map((election) =&gt; {</w:t>
      </w:r>
      <w:r w:rsidRPr="006F36E6">
        <w:rPr>
          <w:rFonts w:ascii="Times New Roman" w:hAnsi="Times New Roman" w:cs="Times New Roman"/>
          <w:sz w:val="24"/>
          <w:szCs w:val="24"/>
        </w:rPr>
        <w:br/>
        <w:t xml:space="preserve">                const isActive = election.status === 'active';</w:t>
      </w:r>
      <w:r w:rsidRPr="006F36E6">
        <w:rPr>
          <w:rFonts w:ascii="Times New Roman" w:hAnsi="Times New Roman" w:cs="Times New Roman"/>
          <w:sz w:val="24"/>
          <w:szCs w:val="24"/>
        </w:rPr>
        <w:br/>
        <w:t xml:space="preserve">                const isEnded = election.status === 'ended';</w:t>
      </w:r>
    </w:p>
    <w:p w14:paraId="17EFA615"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lastRenderedPageBreak/>
        <w:t xml:space="preserve">                return (</w:t>
      </w:r>
      <w:r w:rsidRPr="006F36E6">
        <w:rPr>
          <w:rFonts w:ascii="Times New Roman" w:hAnsi="Times New Roman" w:cs="Times New Roman"/>
          <w:sz w:val="24"/>
          <w:szCs w:val="24"/>
        </w:rPr>
        <w:br/>
        <w:t xml:space="preserve">                  &lt;div</w:t>
      </w:r>
      <w:r w:rsidRPr="006F36E6">
        <w:rPr>
          <w:rFonts w:ascii="Times New Roman" w:hAnsi="Times New Roman" w:cs="Times New Roman"/>
          <w:sz w:val="24"/>
          <w:szCs w:val="24"/>
        </w:rPr>
        <w:br/>
        <w:t xml:space="preserve">                    key={election.id}</w:t>
      </w:r>
      <w:r w:rsidRPr="006F36E6">
        <w:rPr>
          <w:rFonts w:ascii="Times New Roman" w:hAnsi="Times New Roman" w:cs="Times New Roman"/>
          <w:sz w:val="24"/>
          <w:szCs w:val="24"/>
        </w:rPr>
        <w:br/>
        <w:t xml:space="preserve">                    className</w:t>
      </w:r>
      <w:proofErr w:type="gramStart"/>
      <w:r w:rsidRPr="006F36E6">
        <w:rPr>
          <w:rFonts w:ascii="Times New Roman" w:hAnsi="Times New Roman" w:cs="Times New Roman"/>
          <w:sz w:val="24"/>
          <w:szCs w:val="24"/>
        </w:rPr>
        <w:t>={</w:t>
      </w:r>
      <w:proofErr w:type="gramEnd"/>
      <w:r w:rsidRPr="006F36E6">
        <w:rPr>
          <w:rFonts w:ascii="Times New Roman" w:hAnsi="Times New Roman" w:cs="Times New Roman"/>
          <w:sz w:val="24"/>
          <w:szCs w:val="24"/>
        </w:rPr>
        <w:t xml:space="preserve">`relative rounded-2xl p-5 </w:t>
      </w:r>
      <w:proofErr w:type="gramStart"/>
      <w:r w:rsidRPr="006F36E6">
        <w:rPr>
          <w:rFonts w:ascii="Times New Roman" w:hAnsi="Times New Roman" w:cs="Times New Roman"/>
          <w:sz w:val="24"/>
          <w:szCs w:val="24"/>
        </w:rPr>
        <w:t>border flex</w:t>
      </w:r>
      <w:proofErr w:type="gramEnd"/>
      <w:r w:rsidRPr="006F36E6">
        <w:rPr>
          <w:rFonts w:ascii="Times New Roman" w:hAnsi="Times New Roman" w:cs="Times New Roman"/>
          <w:sz w:val="24"/>
          <w:szCs w:val="24"/>
        </w:rPr>
        <w:t xml:space="preserve"> flex-col gap-4 transition-all duration-300 ${</w:t>
      </w:r>
      <w:r w:rsidRPr="006F36E6">
        <w:rPr>
          <w:rFonts w:ascii="Times New Roman" w:hAnsi="Times New Roman" w:cs="Times New Roman"/>
          <w:sz w:val="24"/>
          <w:szCs w:val="24"/>
        </w:rPr>
        <w:br/>
        <w:t xml:space="preserve">                      isActive</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t xml:space="preserve"> '</w:t>
      </w:r>
      <w:proofErr w:type="gramStart"/>
      <w:r w:rsidRPr="006F36E6">
        <w:rPr>
          <w:rFonts w:ascii="Times New Roman" w:hAnsi="Times New Roman" w:cs="Times New Roman"/>
          <w:sz w:val="24"/>
          <w:szCs w:val="24"/>
        </w:rPr>
        <w:t>bg</w:t>
      </w:r>
      <w:proofErr w:type="gramEnd"/>
      <w:r w:rsidRPr="006F36E6">
        <w:rPr>
          <w:rFonts w:ascii="Times New Roman" w:hAnsi="Times New Roman" w:cs="Times New Roman"/>
          <w:sz w:val="24"/>
          <w:szCs w:val="24"/>
        </w:rPr>
        <w:t>-gradient-to-br from</w:t>
      </w:r>
      <w:proofErr w:type="gramStart"/>
      <w:r w:rsidRPr="006F36E6">
        <w:rPr>
          <w:rFonts w:ascii="Times New Roman" w:hAnsi="Times New Roman" w:cs="Times New Roman"/>
          <w:sz w:val="24"/>
          <w:szCs w:val="24"/>
        </w:rPr>
        <w:t>-[#</w:t>
      </w:r>
      <w:proofErr w:type="gramEnd"/>
      <w:r w:rsidRPr="006F36E6">
        <w:rPr>
          <w:rFonts w:ascii="Times New Roman" w:hAnsi="Times New Roman" w:cs="Times New Roman"/>
          <w:sz w:val="24"/>
          <w:szCs w:val="24"/>
        </w:rPr>
        <w:t>3B82F6]/10 to</w:t>
      </w:r>
      <w:proofErr w:type="gramStart"/>
      <w:r w:rsidRPr="006F36E6">
        <w:rPr>
          <w:rFonts w:ascii="Times New Roman" w:hAnsi="Times New Roman" w:cs="Times New Roman"/>
          <w:sz w:val="24"/>
          <w:szCs w:val="24"/>
        </w:rPr>
        <w:t>-[#</w:t>
      </w:r>
      <w:proofErr w:type="gramEnd"/>
      <w:r w:rsidRPr="006F36E6">
        <w:rPr>
          <w:rFonts w:ascii="Times New Roman" w:hAnsi="Times New Roman" w:cs="Times New Roman"/>
          <w:sz w:val="24"/>
          <w:szCs w:val="24"/>
        </w:rPr>
        <w:t>0F172A]/80 border</w:t>
      </w:r>
      <w:proofErr w:type="gramStart"/>
      <w:r w:rsidRPr="006F36E6">
        <w:rPr>
          <w:rFonts w:ascii="Times New Roman" w:hAnsi="Times New Roman" w:cs="Times New Roman"/>
          <w:sz w:val="24"/>
          <w:szCs w:val="24"/>
        </w:rPr>
        <w:t>-[#</w:t>
      </w:r>
      <w:proofErr w:type="gramEnd"/>
      <w:r w:rsidRPr="006F36E6">
        <w:rPr>
          <w:rFonts w:ascii="Times New Roman" w:hAnsi="Times New Roman" w:cs="Times New Roman"/>
          <w:sz w:val="24"/>
          <w:szCs w:val="24"/>
        </w:rPr>
        <w:t>3B82F6]/30 shadow-[0_0_30px_</w:t>
      </w:r>
      <w:proofErr w:type="gramStart"/>
      <w:r w:rsidRPr="006F36E6">
        <w:rPr>
          <w:rFonts w:ascii="Times New Roman" w:hAnsi="Times New Roman" w:cs="Times New Roman"/>
          <w:sz w:val="24"/>
          <w:szCs w:val="24"/>
        </w:rPr>
        <w:t>rgba(</w:t>
      </w:r>
      <w:proofErr w:type="gramEnd"/>
      <w:r w:rsidRPr="006F36E6">
        <w:rPr>
          <w:rFonts w:ascii="Times New Roman" w:hAnsi="Times New Roman" w:cs="Times New Roman"/>
          <w:sz w:val="24"/>
          <w:szCs w:val="24"/>
        </w:rPr>
        <w:t>59,130,246,0.08)]'</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t xml:space="preserve"> isEnded</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t xml:space="preserve"> 'bg-[#0F172A]/40 border-white/5 opacity-60'</w:t>
      </w:r>
      <w:r w:rsidRPr="006F36E6">
        <w:rPr>
          <w:rFonts w:ascii="Times New Roman" w:hAnsi="Times New Roman" w:cs="Times New Roman"/>
          <w:sz w:val="24"/>
          <w:szCs w:val="24"/>
        </w:rPr>
        <w:br/>
        <w:t xml:space="preserve">                        : 'bg-[#0F172A]/60 border-white/10 hover:border-white/20'</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 Live pulse for active */}</w:t>
      </w:r>
      <w:r w:rsidRPr="006F36E6">
        <w:rPr>
          <w:rFonts w:ascii="Times New Roman" w:hAnsi="Times New Roman" w:cs="Times New Roman"/>
          <w:sz w:val="24"/>
          <w:szCs w:val="24"/>
        </w:rPr>
        <w:br/>
        <w:t xml:space="preserve">                    {isActive &amp;&amp; (</w:t>
      </w:r>
      <w:r w:rsidRPr="006F36E6">
        <w:rPr>
          <w:rFonts w:ascii="Times New Roman" w:hAnsi="Times New Roman" w:cs="Times New Roman"/>
          <w:sz w:val="24"/>
          <w:szCs w:val="24"/>
        </w:rPr>
        <w:br/>
        <w:t xml:space="preserve">                      &lt;span className="absolute top-4 right-4 flex h-2.5 w-2.5"&gt;</w:t>
      </w:r>
      <w:r w:rsidRPr="006F36E6">
        <w:rPr>
          <w:rFonts w:ascii="Times New Roman" w:hAnsi="Times New Roman" w:cs="Times New Roman"/>
          <w:sz w:val="24"/>
          <w:szCs w:val="24"/>
        </w:rPr>
        <w:br/>
        <w:t xml:space="preserve">                        &lt;span className="animate-ping absolute inline-flex h-full w-full rounded-full bg-blue-400 opacity-75"&gt;&lt;/span&gt;</w:t>
      </w:r>
      <w:r w:rsidRPr="006F36E6">
        <w:rPr>
          <w:rFonts w:ascii="Times New Roman" w:hAnsi="Times New Roman" w:cs="Times New Roman"/>
          <w:sz w:val="24"/>
          <w:szCs w:val="24"/>
        </w:rPr>
        <w:br/>
        <w:t xml:space="preserve">                        &lt;span className="relative inline-flex rounded-full h-2.5 w-2.5 bg-blue-500"&gt;&lt;/span&gt;</w:t>
      </w:r>
      <w:r w:rsidRPr="006F36E6">
        <w:rPr>
          <w:rFonts w:ascii="Times New Roman" w:hAnsi="Times New Roman" w:cs="Times New Roman"/>
          <w:sz w:val="24"/>
          <w:szCs w:val="24"/>
        </w:rPr>
        <w:br/>
        <w:t xml:space="preserve">                      &lt;/span&gt;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&lt;div className="flex items-start justify-between gap-2"&gt;</w:t>
      </w:r>
      <w:r w:rsidRPr="006F36E6">
        <w:rPr>
          <w:rFonts w:ascii="Times New Roman" w:hAnsi="Times New Roman" w:cs="Times New Roman"/>
          <w:sz w:val="24"/>
          <w:szCs w:val="24"/>
        </w:rPr>
        <w:br/>
        <w:t xml:space="preserve">                      &lt;h3 className="font-semibold text-white text-base leading-tight pr-4"&gt;{election.title}&lt;/h3&gt;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{election.description &amp;&amp; (</w:t>
      </w:r>
      <w:r w:rsidRPr="006F36E6">
        <w:rPr>
          <w:rFonts w:ascii="Times New Roman" w:hAnsi="Times New Roman" w:cs="Times New Roman"/>
          <w:sz w:val="24"/>
          <w:szCs w:val="24"/>
        </w:rPr>
        <w:br/>
        <w:t xml:space="preserve">                      &lt;p className="text-slate-400 text-sm line-clamp-2"&gt;{election.description}&lt;/p&gt;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&lt;div className="space-y-1.5 text-xs text-slate-500"&gt;</w:t>
      </w:r>
      <w:r w:rsidRPr="006F36E6">
        <w:rPr>
          <w:rFonts w:ascii="Times New Roman" w:hAnsi="Times New Roman" w:cs="Times New Roman"/>
          <w:sz w:val="24"/>
          <w:szCs w:val="24"/>
        </w:rPr>
        <w:br/>
        <w:t xml:space="preserve">                      &lt;div className="flex items-center gap-2"&gt;</w:t>
      </w:r>
      <w:r w:rsidRPr="006F36E6">
        <w:rPr>
          <w:rFonts w:ascii="Times New Roman" w:hAnsi="Times New Roman" w:cs="Times New Roman"/>
          <w:sz w:val="24"/>
          <w:szCs w:val="24"/>
        </w:rPr>
        <w:br/>
        <w:t xml:space="preserve">                        &lt;Clock size={11} /&gt;</w:t>
      </w:r>
      <w:r w:rsidRPr="006F36E6">
        <w:rPr>
          <w:rFonts w:ascii="Times New Roman" w:hAnsi="Times New Roman" w:cs="Times New Roman"/>
          <w:sz w:val="24"/>
          <w:szCs w:val="24"/>
        </w:rPr>
        <w:br/>
        <w:t xml:space="preserve">                        &lt;span&gt;Starts: {new Date(election.start_time).toLocaleString('en-IN')}&lt;/span&gt;</w:t>
      </w:r>
    </w:p>
    <w:p w14:paraId="5FC3368A"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&lt;/div&gt;</w:t>
      </w:r>
      <w:r w:rsidRPr="006F36E6">
        <w:rPr>
          <w:rFonts w:ascii="Times New Roman" w:hAnsi="Times New Roman" w:cs="Times New Roman"/>
          <w:sz w:val="24"/>
          <w:szCs w:val="24"/>
        </w:rPr>
        <w:br/>
        <w:t xml:space="preserve">                      &lt;div className="flex items-center gap-2"&gt;</w:t>
      </w:r>
      <w:r w:rsidRPr="006F36E6">
        <w:rPr>
          <w:rFonts w:ascii="Times New Roman" w:hAnsi="Times New Roman" w:cs="Times New Roman"/>
          <w:sz w:val="24"/>
          <w:szCs w:val="24"/>
        </w:rPr>
        <w:br/>
        <w:t xml:space="preserve">                        &lt;XCircle size={11} /&gt;</w:t>
      </w:r>
      <w:r w:rsidRPr="006F36E6">
        <w:rPr>
          <w:rFonts w:ascii="Times New Roman" w:hAnsi="Times New Roman" w:cs="Times New Roman"/>
          <w:sz w:val="24"/>
          <w:szCs w:val="24"/>
        </w:rPr>
        <w:br/>
        <w:t xml:space="preserve">                        &lt;span&gt;Ends: {new Date(election.end_time).toLocaleString('en-IN')}&lt;/span&gt;</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&lt;div className="flex items-center justify-between pt-1"&gt;</w:t>
      </w:r>
      <w:r w:rsidRPr="006F36E6">
        <w:rPr>
          <w:rFonts w:ascii="Times New Roman" w:hAnsi="Times New Roman" w:cs="Times New Roman"/>
          <w:sz w:val="24"/>
          <w:szCs w:val="24"/>
        </w:rPr>
        <w:br/>
        <w:t xml:space="preserve">                      {statusBadge(election.status)}</w:t>
      </w:r>
      <w:r w:rsidRPr="006F36E6">
        <w:rPr>
          <w:rFonts w:ascii="Times New Roman" w:hAnsi="Times New Roman" w:cs="Times New Roman"/>
          <w:sz w:val="24"/>
          <w:szCs w:val="24"/>
        </w:rPr>
        <w:br/>
        <w:t xml:space="preserve">                      {isActive ? (</w:t>
      </w:r>
      <w:r w:rsidRPr="006F36E6">
        <w:rPr>
          <w:rFonts w:ascii="Times New Roman" w:hAnsi="Times New Roman" w:cs="Times New Roman"/>
          <w:sz w:val="24"/>
          <w:szCs w:val="24"/>
        </w:rPr>
        <w:br/>
        <w:t xml:space="preserve">                        &lt;button </w:t>
      </w:r>
      <w:r w:rsidRPr="006F36E6">
        <w:rPr>
          <w:rFonts w:ascii="Times New Roman" w:hAnsi="Times New Roman" w:cs="Times New Roman"/>
          <w:sz w:val="24"/>
          <w:szCs w:val="24"/>
        </w:rPr>
        <w:br/>
        <w:t xml:space="preserve">                          onClick={() =&gt; navigate(`/vote/${election.id}`)}</w:t>
      </w:r>
      <w:r w:rsidRPr="006F36E6">
        <w:rPr>
          <w:rFonts w:ascii="Times New Roman" w:hAnsi="Times New Roman" w:cs="Times New Roman"/>
          <w:sz w:val="24"/>
          <w:szCs w:val="24"/>
        </w:rPr>
        <w:br/>
        <w:t xml:space="preserve">                          className="flex items-center gap-1.5 bg-[#3B82F6] hover:bg-blue-600 text-white text-xs font-semibold px-4 py-2 rounded-lg transition-all shadow-[0_0_14px_rgba(59,130,246,0.3)] hover:shadow-[0_0_20px_rgba(59,130,246,0.5)]"</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Cast Vote →</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 : isEnded ? (</w:t>
      </w:r>
      <w:r w:rsidRPr="006F36E6">
        <w:rPr>
          <w:rFonts w:ascii="Times New Roman" w:hAnsi="Times New Roman" w:cs="Times New Roman"/>
          <w:sz w:val="24"/>
          <w:szCs w:val="24"/>
        </w:rPr>
        <w:br/>
        <w:t xml:space="preserve">                        &lt;span className="text-xs text-slate-600 italic"&gt;Concluded&lt;/span&gt;</w:t>
      </w:r>
      <w:r w:rsidRPr="006F36E6">
        <w:rPr>
          <w:rFonts w:ascii="Times New Roman" w:hAnsi="Times New Roman" w:cs="Times New Roman"/>
          <w:sz w:val="24"/>
          <w:szCs w:val="24"/>
        </w:rPr>
        <w:br/>
        <w:t xml:space="preserve">                      ) : (</w:t>
      </w:r>
      <w:r w:rsidRPr="006F36E6">
        <w:rPr>
          <w:rFonts w:ascii="Times New Roman" w:hAnsi="Times New Roman" w:cs="Times New Roman"/>
          <w:sz w:val="24"/>
          <w:szCs w:val="24"/>
        </w:rPr>
        <w:br/>
        <w:t xml:space="preserve">                        &lt;span className="text-xs text-slate-500"&gt;Not started yet&lt;/span&gt;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&lt;/main&gt;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p>
    <w:p w14:paraId="5F102DD6"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w:t>
      </w:r>
      <w:r w:rsidRPr="006F36E6">
        <w:rPr>
          <w:rFonts w:ascii="Times New Roman" w:hAnsi="Times New Roman" w:cs="Times New Roman"/>
          <w:sz w:val="24"/>
          <w:szCs w:val="24"/>
        </w:rPr>
        <w:br/>
      </w:r>
      <w:r w:rsidRPr="006F36E6">
        <w:rPr>
          <w:rFonts w:ascii="Times New Roman" w:hAnsi="Times New Roman" w:cs="Times New Roman"/>
          <w:sz w:val="24"/>
          <w:szCs w:val="24"/>
        </w:rPr>
        <w:br/>
        <w:t>export default Dashboard;</w:t>
      </w:r>
      <w:r w:rsidRPr="006F36E6">
        <w:rPr>
          <w:rFonts w:ascii="Times New Roman" w:hAnsi="Times New Roman" w:cs="Times New Roman"/>
          <w:sz w:val="24"/>
          <w:szCs w:val="24"/>
        </w:rPr>
        <w:br/>
      </w:r>
    </w:p>
    <w:p w14:paraId="0ABB658E" w14:textId="77777777" w:rsidR="007244C0" w:rsidRPr="006F36E6" w:rsidRDefault="00000000">
      <w:pPr>
        <w:pStyle w:val="Heading3"/>
        <w:rPr>
          <w:rFonts w:ascii="Times New Roman" w:hAnsi="Times New Roman" w:cs="Times New Roman"/>
          <w:sz w:val="24"/>
          <w:szCs w:val="24"/>
        </w:rPr>
      </w:pPr>
      <w:r w:rsidRPr="006F36E6">
        <w:rPr>
          <w:rFonts w:ascii="Times New Roman" w:hAnsi="Times New Roman" w:cs="Times New Roman"/>
          <w:color w:val="000000"/>
          <w:sz w:val="24"/>
          <w:szCs w:val="24"/>
        </w:rPr>
        <w:t>File: ManageCandidates.jsx</w:t>
      </w:r>
    </w:p>
    <w:p w14:paraId="5233A0E6"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import React, { useState, useEffect, useCallback } from 'react';</w:t>
      </w:r>
      <w:r w:rsidRPr="006F36E6">
        <w:rPr>
          <w:rFonts w:ascii="Times New Roman" w:hAnsi="Times New Roman" w:cs="Times New Roman"/>
          <w:sz w:val="24"/>
          <w:szCs w:val="24"/>
        </w:rPr>
        <w:br/>
        <w:t>import { useParams, useNavigate, Link } from 'react-router-dom';</w:t>
      </w:r>
      <w:r w:rsidRPr="006F36E6">
        <w:rPr>
          <w:rFonts w:ascii="Times New Roman" w:hAnsi="Times New Roman" w:cs="Times New Roman"/>
          <w:sz w:val="24"/>
          <w:szCs w:val="24"/>
        </w:rPr>
        <w:br/>
        <w:t>import { Users, PlusCircle, Trash2, ArrowLeft, Loader2, Image as ImageIcon } from 'lucide-react';</w:t>
      </w:r>
      <w:r w:rsidRPr="006F36E6">
        <w:rPr>
          <w:rFonts w:ascii="Times New Roman" w:hAnsi="Times New Roman" w:cs="Times New Roman"/>
          <w:sz w:val="24"/>
          <w:szCs w:val="24"/>
        </w:rPr>
        <w:br/>
        <w:t>import { API_URL } from '../config';</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br/>
        <w:t>const ManageCandidates = () =&gt; {</w:t>
      </w:r>
      <w:r w:rsidRPr="006F36E6">
        <w:rPr>
          <w:rFonts w:ascii="Times New Roman" w:hAnsi="Times New Roman" w:cs="Times New Roman"/>
          <w:sz w:val="24"/>
          <w:szCs w:val="24"/>
        </w:rPr>
        <w:br/>
        <w:t xml:space="preserve">  const { electionId } = useParams();</w:t>
      </w:r>
      <w:r w:rsidRPr="006F36E6">
        <w:rPr>
          <w:rFonts w:ascii="Times New Roman" w:hAnsi="Times New Roman" w:cs="Times New Roman"/>
          <w:sz w:val="24"/>
          <w:szCs w:val="24"/>
        </w:rPr>
        <w:br/>
        <w:t xml:space="preserve">  const navigate = useNavigate();</w:t>
      </w:r>
      <w:r w:rsidRPr="006F36E6">
        <w:rPr>
          <w:rFonts w:ascii="Times New Roman" w:hAnsi="Times New Roman" w:cs="Times New Roman"/>
          <w:sz w:val="24"/>
          <w:szCs w:val="24"/>
        </w:rPr>
        <w:br/>
        <w:t xml:space="preserve">  const [candidates, setCandidates] = useState([]);</w:t>
      </w:r>
      <w:r w:rsidRPr="006F36E6">
        <w:rPr>
          <w:rFonts w:ascii="Times New Roman" w:hAnsi="Times New Roman" w:cs="Times New Roman"/>
          <w:sz w:val="24"/>
          <w:szCs w:val="24"/>
        </w:rPr>
        <w:br/>
        <w:t xml:space="preserve">  const [loading, setLoading] = useState(true);</w:t>
      </w:r>
      <w:r w:rsidRPr="006F36E6">
        <w:rPr>
          <w:rFonts w:ascii="Times New Roman" w:hAnsi="Times New Roman" w:cs="Times New Roman"/>
          <w:sz w:val="24"/>
          <w:szCs w:val="24"/>
        </w:rPr>
        <w:br/>
        <w:t xml:space="preserve">  const [actionLoading, setActionLoading] = useState(false);</w:t>
      </w:r>
      <w:r w:rsidRPr="006F36E6">
        <w:rPr>
          <w:rFonts w:ascii="Times New Roman" w:hAnsi="Times New Roman" w:cs="Times New Roman"/>
          <w:sz w:val="24"/>
          <w:szCs w:val="24"/>
        </w:rPr>
        <w:br/>
        <w:t xml:space="preserve">  const [error, setError] = useState('');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 Form state</w:t>
      </w:r>
      <w:r w:rsidRPr="006F36E6">
        <w:rPr>
          <w:rFonts w:ascii="Times New Roman" w:hAnsi="Times New Roman" w:cs="Times New Roman"/>
          <w:sz w:val="24"/>
          <w:szCs w:val="24"/>
        </w:rPr>
        <w:br/>
        <w:t xml:space="preserve">  const [name, setName] = useState('');</w:t>
      </w:r>
      <w:r w:rsidRPr="006F36E6">
        <w:rPr>
          <w:rFonts w:ascii="Times New Roman" w:hAnsi="Times New Roman" w:cs="Times New Roman"/>
          <w:sz w:val="24"/>
          <w:szCs w:val="24"/>
        </w:rPr>
        <w:br/>
        <w:t xml:space="preserve">  const [party, setParty] = useState('');</w:t>
      </w:r>
      <w:r w:rsidRPr="006F36E6">
        <w:rPr>
          <w:rFonts w:ascii="Times New Roman" w:hAnsi="Times New Roman" w:cs="Times New Roman"/>
          <w:sz w:val="24"/>
          <w:szCs w:val="24"/>
        </w:rPr>
        <w:br/>
        <w:t xml:space="preserve">  const [photo, setPhoto] = useState(null);</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fetchCandidates = useCallback(async () =&gt; {</w:t>
      </w:r>
      <w:r w:rsidRPr="006F36E6">
        <w:rPr>
          <w:rFonts w:ascii="Times New Roman" w:hAnsi="Times New Roman" w:cs="Times New Roman"/>
          <w:sz w:val="24"/>
          <w:szCs w:val="24"/>
        </w:rPr>
        <w:br/>
        <w:t xml:space="preserve">    try {</w:t>
      </w:r>
      <w:r w:rsidRPr="006F36E6">
        <w:rPr>
          <w:rFonts w:ascii="Times New Roman" w:hAnsi="Times New Roman" w:cs="Times New Roman"/>
          <w:sz w:val="24"/>
          <w:szCs w:val="24"/>
        </w:rPr>
        <w:br/>
        <w:t xml:space="preserve">      const res = await fetch(`${API_URL}/candidates/${electionId}`);</w:t>
      </w:r>
      <w:r w:rsidRPr="006F36E6">
        <w:rPr>
          <w:rFonts w:ascii="Times New Roman" w:hAnsi="Times New Roman" w:cs="Times New Roman"/>
          <w:sz w:val="24"/>
          <w:szCs w:val="24"/>
        </w:rPr>
        <w:br/>
        <w:t xml:space="preserve">      const data = await res.json();</w:t>
      </w:r>
      <w:r w:rsidRPr="006F36E6">
        <w:rPr>
          <w:rFonts w:ascii="Times New Roman" w:hAnsi="Times New Roman" w:cs="Times New Roman"/>
          <w:sz w:val="24"/>
          <w:szCs w:val="24"/>
        </w:rPr>
        <w:br/>
        <w:t xml:space="preserve">      if (res.ok) {</w:t>
      </w:r>
      <w:r w:rsidRPr="006F36E6">
        <w:rPr>
          <w:rFonts w:ascii="Times New Roman" w:hAnsi="Times New Roman" w:cs="Times New Roman"/>
          <w:sz w:val="24"/>
          <w:szCs w:val="24"/>
        </w:rPr>
        <w:br/>
        <w:t xml:space="preserve">        setCandidates(data);</w:t>
      </w:r>
      <w:r w:rsidRPr="006F36E6">
        <w:rPr>
          <w:rFonts w:ascii="Times New Roman" w:hAnsi="Times New Roman" w:cs="Times New Roman"/>
          <w:sz w:val="24"/>
          <w:szCs w:val="24"/>
        </w:rPr>
        <w:br/>
        <w:t xml:space="preserve">      } else {</w:t>
      </w:r>
      <w:r w:rsidRPr="006F36E6">
        <w:rPr>
          <w:rFonts w:ascii="Times New Roman" w:hAnsi="Times New Roman" w:cs="Times New Roman"/>
          <w:sz w:val="24"/>
          <w:szCs w:val="24"/>
        </w:rPr>
        <w:br/>
        <w:t xml:space="preserve">        setError(data.message || 'Failed to fetch candidates');</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 catch (err) {</w:t>
      </w:r>
      <w:r w:rsidRPr="006F36E6">
        <w:rPr>
          <w:rFonts w:ascii="Times New Roman" w:hAnsi="Times New Roman" w:cs="Times New Roman"/>
          <w:sz w:val="24"/>
          <w:szCs w:val="24"/>
        </w:rPr>
        <w:br/>
        <w:t xml:space="preserve">      setError('An error occurred while fetching candidates.');</w:t>
      </w:r>
      <w:r w:rsidRPr="006F36E6">
        <w:rPr>
          <w:rFonts w:ascii="Times New Roman" w:hAnsi="Times New Roman" w:cs="Times New Roman"/>
          <w:sz w:val="24"/>
          <w:szCs w:val="24"/>
        </w:rPr>
        <w:br/>
        <w:t xml:space="preserve">    } finally {</w:t>
      </w:r>
      <w:r w:rsidRPr="006F36E6">
        <w:rPr>
          <w:rFonts w:ascii="Times New Roman" w:hAnsi="Times New Roman" w:cs="Times New Roman"/>
          <w:sz w:val="24"/>
          <w:szCs w:val="24"/>
        </w:rPr>
        <w:br/>
        <w:t xml:space="preserve">      setLoading(false);</w:t>
      </w:r>
    </w:p>
    <w:p w14:paraId="21B066C2"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w:t>
      </w:r>
      <w:r w:rsidRPr="006F36E6">
        <w:rPr>
          <w:rFonts w:ascii="Times New Roman" w:hAnsi="Times New Roman" w:cs="Times New Roman"/>
          <w:sz w:val="24"/>
          <w:szCs w:val="24"/>
        </w:rPr>
        <w:br/>
        <w:t xml:space="preserve">  }, [electionId]);</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useEffect(() =&gt; {</w:t>
      </w:r>
      <w:r w:rsidRPr="006F36E6">
        <w:rPr>
          <w:rFonts w:ascii="Times New Roman" w:hAnsi="Times New Roman" w:cs="Times New Roman"/>
          <w:sz w:val="24"/>
          <w:szCs w:val="24"/>
        </w:rPr>
        <w:br/>
        <w:t xml:space="preserve">    fetchCandidates();</w:t>
      </w:r>
      <w:r w:rsidRPr="006F36E6">
        <w:rPr>
          <w:rFonts w:ascii="Times New Roman" w:hAnsi="Times New Roman" w:cs="Times New Roman"/>
          <w:sz w:val="24"/>
          <w:szCs w:val="24"/>
        </w:rPr>
        <w:br/>
        <w:t xml:space="preserve">  }, [fetchCandidates]);</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handleAddCandidate = async (e) =&gt; {</w:t>
      </w:r>
      <w:r w:rsidRPr="006F36E6">
        <w:rPr>
          <w:rFonts w:ascii="Times New Roman" w:hAnsi="Times New Roman" w:cs="Times New Roman"/>
          <w:sz w:val="24"/>
          <w:szCs w:val="24"/>
        </w:rPr>
        <w:br/>
        <w:t xml:space="preserve">    e.preventDefault();</w:t>
      </w:r>
      <w:r w:rsidRPr="006F36E6">
        <w:rPr>
          <w:rFonts w:ascii="Times New Roman" w:hAnsi="Times New Roman" w:cs="Times New Roman"/>
          <w:sz w:val="24"/>
          <w:szCs w:val="24"/>
        </w:rPr>
        <w:br/>
        <w:t xml:space="preserve">    setError('');</w:t>
      </w:r>
      <w:r w:rsidRPr="006F36E6">
        <w:rPr>
          <w:rFonts w:ascii="Times New Roman" w:hAnsi="Times New Roman" w:cs="Times New Roman"/>
          <w:sz w:val="24"/>
          <w:szCs w:val="24"/>
        </w:rPr>
        <w:br/>
        <w:t xml:space="preserve">    setActionLoading(true);</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formData = new FormData();</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formData.append('name', name);</w:t>
      </w:r>
      <w:r w:rsidRPr="006F36E6">
        <w:rPr>
          <w:rFonts w:ascii="Times New Roman" w:hAnsi="Times New Roman" w:cs="Times New Roman"/>
          <w:sz w:val="24"/>
          <w:szCs w:val="24"/>
        </w:rPr>
        <w:br/>
        <w:t xml:space="preserve">    formData.append('party', party);</w:t>
      </w:r>
      <w:r w:rsidRPr="006F36E6">
        <w:rPr>
          <w:rFonts w:ascii="Times New Roman" w:hAnsi="Times New Roman" w:cs="Times New Roman"/>
          <w:sz w:val="24"/>
          <w:szCs w:val="24"/>
        </w:rPr>
        <w:br/>
        <w:t xml:space="preserve">    formData.append('election_id', electionId);</w:t>
      </w:r>
      <w:r w:rsidRPr="006F36E6">
        <w:rPr>
          <w:rFonts w:ascii="Times New Roman" w:hAnsi="Times New Roman" w:cs="Times New Roman"/>
          <w:sz w:val="24"/>
          <w:szCs w:val="24"/>
        </w:rPr>
        <w:br/>
        <w:t xml:space="preserve">    if (photo) {</w:t>
      </w:r>
      <w:r w:rsidRPr="006F36E6">
        <w:rPr>
          <w:rFonts w:ascii="Times New Roman" w:hAnsi="Times New Roman" w:cs="Times New Roman"/>
          <w:sz w:val="24"/>
          <w:szCs w:val="24"/>
        </w:rPr>
        <w:br/>
        <w:t xml:space="preserve">      formData.append('photo', photo);</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try {</w:t>
      </w:r>
      <w:r w:rsidRPr="006F36E6">
        <w:rPr>
          <w:rFonts w:ascii="Times New Roman" w:hAnsi="Times New Roman" w:cs="Times New Roman"/>
          <w:sz w:val="24"/>
          <w:szCs w:val="24"/>
        </w:rPr>
        <w:br/>
        <w:t xml:space="preserve">      const token = localStorage.getItem('token');</w:t>
      </w:r>
      <w:r w:rsidRPr="006F36E6">
        <w:rPr>
          <w:rFonts w:ascii="Times New Roman" w:hAnsi="Times New Roman" w:cs="Times New Roman"/>
          <w:sz w:val="24"/>
          <w:szCs w:val="24"/>
        </w:rPr>
        <w:br/>
        <w:t xml:space="preserve">      const res = await fetch(`${API_URL}/candidates`, {</w:t>
      </w:r>
      <w:r w:rsidRPr="006F36E6">
        <w:rPr>
          <w:rFonts w:ascii="Times New Roman" w:hAnsi="Times New Roman" w:cs="Times New Roman"/>
          <w:sz w:val="24"/>
          <w:szCs w:val="24"/>
        </w:rPr>
        <w:br/>
        <w:t xml:space="preserve">        method: 'POST',</w:t>
      </w:r>
      <w:r w:rsidRPr="006F36E6">
        <w:rPr>
          <w:rFonts w:ascii="Times New Roman" w:hAnsi="Times New Roman" w:cs="Times New Roman"/>
          <w:sz w:val="24"/>
          <w:szCs w:val="24"/>
        </w:rPr>
        <w:br/>
        <w:t xml:space="preserve">        headers: {</w:t>
      </w:r>
      <w:r w:rsidRPr="006F36E6">
        <w:rPr>
          <w:rFonts w:ascii="Times New Roman" w:hAnsi="Times New Roman" w:cs="Times New Roman"/>
          <w:sz w:val="24"/>
          <w:szCs w:val="24"/>
        </w:rPr>
        <w:br/>
        <w:t xml:space="preserve">          'Authorization': `Bearer ${token}`</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body: formData</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data = await res.json();</w:t>
      </w:r>
    </w:p>
    <w:p w14:paraId="0762D3BB"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if (!res.ok) throw new Error(data.message || 'Failed to add candidate');</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 Reset form and refetch</w:t>
      </w:r>
      <w:r w:rsidRPr="006F36E6">
        <w:rPr>
          <w:rFonts w:ascii="Times New Roman" w:hAnsi="Times New Roman" w:cs="Times New Roman"/>
          <w:sz w:val="24"/>
          <w:szCs w:val="24"/>
        </w:rPr>
        <w:br/>
        <w:t xml:space="preserve">      setName('');</w:t>
      </w:r>
      <w:r w:rsidRPr="006F36E6">
        <w:rPr>
          <w:rFonts w:ascii="Times New Roman" w:hAnsi="Times New Roman" w:cs="Times New Roman"/>
          <w:sz w:val="24"/>
          <w:szCs w:val="24"/>
        </w:rPr>
        <w:br/>
        <w:t xml:space="preserve">      setParty('');</w:t>
      </w:r>
      <w:r w:rsidRPr="006F36E6">
        <w:rPr>
          <w:rFonts w:ascii="Times New Roman" w:hAnsi="Times New Roman" w:cs="Times New Roman"/>
          <w:sz w:val="24"/>
          <w:szCs w:val="24"/>
        </w:rPr>
        <w:br/>
        <w:t xml:space="preserve">      setPhoto(null);</w:t>
      </w:r>
      <w:r w:rsidRPr="006F36E6">
        <w:rPr>
          <w:rFonts w:ascii="Times New Roman" w:hAnsi="Times New Roman" w:cs="Times New Roman"/>
          <w:sz w:val="24"/>
          <w:szCs w:val="24"/>
        </w:rPr>
        <w:br/>
        <w:t xml:space="preserve">      // Reset the file input visually</w:t>
      </w:r>
      <w:r w:rsidRPr="006F36E6">
        <w:rPr>
          <w:rFonts w:ascii="Times New Roman" w:hAnsi="Times New Roman" w:cs="Times New Roman"/>
          <w:sz w:val="24"/>
          <w:szCs w:val="24"/>
        </w:rPr>
        <w:br/>
        <w:t xml:space="preserve">      document.getElementById('photo-upload').value =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await fetchCandidates();</w:t>
      </w:r>
      <w:r w:rsidRPr="006F36E6">
        <w:rPr>
          <w:rFonts w:ascii="Times New Roman" w:hAnsi="Times New Roman" w:cs="Times New Roman"/>
          <w:sz w:val="24"/>
          <w:szCs w:val="24"/>
        </w:rPr>
        <w:br/>
        <w:t xml:space="preserve">    } catch (err) {</w:t>
      </w:r>
      <w:r w:rsidRPr="006F36E6">
        <w:rPr>
          <w:rFonts w:ascii="Times New Roman" w:hAnsi="Times New Roman" w:cs="Times New Roman"/>
          <w:sz w:val="24"/>
          <w:szCs w:val="24"/>
        </w:rPr>
        <w:br/>
        <w:t xml:space="preserve">      setError(err.message);</w:t>
      </w:r>
      <w:r w:rsidRPr="006F36E6">
        <w:rPr>
          <w:rFonts w:ascii="Times New Roman" w:hAnsi="Times New Roman" w:cs="Times New Roman"/>
          <w:sz w:val="24"/>
          <w:szCs w:val="24"/>
        </w:rPr>
        <w:br/>
        <w:t xml:space="preserve">    } finally {</w:t>
      </w:r>
      <w:r w:rsidRPr="006F36E6">
        <w:rPr>
          <w:rFonts w:ascii="Times New Roman" w:hAnsi="Times New Roman" w:cs="Times New Roman"/>
          <w:sz w:val="24"/>
          <w:szCs w:val="24"/>
        </w:rPr>
        <w:br/>
        <w:t xml:space="preserve">      setActionLoading(false);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const handleDeleteCandidate = async (candidateId) =&gt; {</w:t>
      </w:r>
      <w:r w:rsidRPr="006F36E6">
        <w:rPr>
          <w:rFonts w:ascii="Times New Roman" w:hAnsi="Times New Roman" w:cs="Times New Roman"/>
          <w:sz w:val="24"/>
          <w:szCs w:val="24"/>
        </w:rPr>
        <w:br/>
        <w:t xml:space="preserve">    if (!window.confirm("Are you sure you want to delete this candidate?")) return;</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setError('');</w:t>
      </w:r>
      <w:r w:rsidRPr="006F36E6">
        <w:rPr>
          <w:rFonts w:ascii="Times New Roman" w:hAnsi="Times New Roman" w:cs="Times New Roman"/>
          <w:sz w:val="24"/>
          <w:szCs w:val="24"/>
        </w:rPr>
        <w:br/>
        <w:t xml:space="preserve">    setActionLoading(true);</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br/>
        <w:t xml:space="preserve">    try {</w:t>
      </w:r>
      <w:r w:rsidRPr="006F36E6">
        <w:rPr>
          <w:rFonts w:ascii="Times New Roman" w:hAnsi="Times New Roman" w:cs="Times New Roman"/>
          <w:sz w:val="24"/>
          <w:szCs w:val="24"/>
        </w:rPr>
        <w:br/>
        <w:t xml:space="preserve">      const token = localStorage.getItem('token');</w:t>
      </w:r>
      <w:r w:rsidRPr="006F36E6">
        <w:rPr>
          <w:rFonts w:ascii="Times New Roman" w:hAnsi="Times New Roman" w:cs="Times New Roman"/>
          <w:sz w:val="24"/>
          <w:szCs w:val="24"/>
        </w:rPr>
        <w:br/>
        <w:t xml:space="preserve">      const res = await fetch(`${API_URL}/candidates/${candidateId}`, {</w:t>
      </w:r>
      <w:r w:rsidRPr="006F36E6">
        <w:rPr>
          <w:rFonts w:ascii="Times New Roman" w:hAnsi="Times New Roman" w:cs="Times New Roman"/>
          <w:sz w:val="24"/>
          <w:szCs w:val="24"/>
        </w:rPr>
        <w:br/>
        <w:t xml:space="preserve">        method: 'DELETE',</w:t>
      </w:r>
      <w:r w:rsidRPr="006F36E6">
        <w:rPr>
          <w:rFonts w:ascii="Times New Roman" w:hAnsi="Times New Roman" w:cs="Times New Roman"/>
          <w:sz w:val="24"/>
          <w:szCs w:val="24"/>
        </w:rPr>
        <w:br/>
        <w:t xml:space="preserve">        headers: {</w:t>
      </w:r>
      <w:r w:rsidRPr="006F36E6">
        <w:rPr>
          <w:rFonts w:ascii="Times New Roman" w:hAnsi="Times New Roman" w:cs="Times New Roman"/>
          <w:sz w:val="24"/>
          <w:szCs w:val="24"/>
        </w:rPr>
        <w:br/>
        <w:t xml:space="preserve">          'Authorization': `Bearer ${token}`</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p>
    <w:p w14:paraId="756169B3"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 xml:space="preserve">      const data = await res.json();</w:t>
      </w:r>
      <w:r w:rsidRPr="006F36E6">
        <w:rPr>
          <w:rFonts w:ascii="Times New Roman" w:hAnsi="Times New Roman" w:cs="Times New Roman"/>
          <w:sz w:val="24"/>
          <w:szCs w:val="24"/>
        </w:rPr>
        <w:br/>
        <w:t xml:space="preserve">      if (!res.ok) throw new Error(data.message || 'Failed to delete candidate');</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await fetchCandidates();</w:t>
      </w:r>
      <w:r w:rsidRPr="006F36E6">
        <w:rPr>
          <w:rFonts w:ascii="Times New Roman" w:hAnsi="Times New Roman" w:cs="Times New Roman"/>
          <w:sz w:val="24"/>
          <w:szCs w:val="24"/>
        </w:rPr>
        <w:br/>
        <w:t xml:space="preserve">    } catch (err) {</w:t>
      </w:r>
      <w:r w:rsidRPr="006F36E6">
        <w:rPr>
          <w:rFonts w:ascii="Times New Roman" w:hAnsi="Times New Roman" w:cs="Times New Roman"/>
          <w:sz w:val="24"/>
          <w:szCs w:val="24"/>
        </w:rPr>
        <w:br/>
        <w:t xml:space="preserve">      setError(err.message);</w:t>
      </w:r>
      <w:r w:rsidRPr="006F36E6">
        <w:rPr>
          <w:rFonts w:ascii="Times New Roman" w:hAnsi="Times New Roman" w:cs="Times New Roman"/>
          <w:sz w:val="24"/>
          <w:szCs w:val="24"/>
        </w:rPr>
        <w:br/>
        <w:t xml:space="preserve">    } finally {</w:t>
      </w:r>
      <w:r w:rsidRPr="006F36E6">
        <w:rPr>
          <w:rFonts w:ascii="Times New Roman" w:hAnsi="Times New Roman" w:cs="Times New Roman"/>
          <w:sz w:val="24"/>
          <w:szCs w:val="24"/>
        </w:rPr>
        <w:br/>
        <w:t xml:space="preserve">      setActionLoading(false);</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return (</w:t>
      </w:r>
      <w:r w:rsidRPr="006F36E6">
        <w:rPr>
          <w:rFonts w:ascii="Times New Roman" w:hAnsi="Times New Roman" w:cs="Times New Roman"/>
          <w:sz w:val="24"/>
          <w:szCs w:val="24"/>
        </w:rPr>
        <w:br/>
        <w:t xml:space="preserve">    &lt;div className="min-h-screen bg-[#020617] text-[#F8FAFC] font-sans p-6"&gt;</w:t>
      </w:r>
      <w:r w:rsidRPr="006F36E6">
        <w:rPr>
          <w:rFonts w:ascii="Times New Roman" w:hAnsi="Times New Roman" w:cs="Times New Roman"/>
          <w:sz w:val="24"/>
          <w:szCs w:val="24"/>
        </w:rPr>
        <w:br/>
        <w:t xml:space="preserve">      &lt;div className="max-w-5xl mx-auto space-y-6"&gt;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 Header */}</w:t>
      </w:r>
      <w:r w:rsidRPr="006F36E6">
        <w:rPr>
          <w:rFonts w:ascii="Times New Roman" w:hAnsi="Times New Roman" w:cs="Times New Roman"/>
          <w:sz w:val="24"/>
          <w:szCs w:val="24"/>
        </w:rPr>
        <w:br/>
        <w:t xml:space="preserve">        &lt;div className="flex items-center gap-4 mb-8"&gt;</w:t>
      </w:r>
      <w:r w:rsidRPr="006F36E6">
        <w:rPr>
          <w:rFonts w:ascii="Times New Roman" w:hAnsi="Times New Roman" w:cs="Times New Roman"/>
          <w:sz w:val="24"/>
          <w:szCs w:val="24"/>
        </w:rPr>
        <w:br/>
        <w:t xml:space="preserve">          &lt;button </w:t>
      </w:r>
      <w:r w:rsidRPr="006F36E6">
        <w:rPr>
          <w:rFonts w:ascii="Times New Roman" w:hAnsi="Times New Roman" w:cs="Times New Roman"/>
          <w:sz w:val="24"/>
          <w:szCs w:val="24"/>
        </w:rPr>
        <w:br/>
        <w:t xml:space="preserve">            onClick={() =&gt; navigate('/dashboard')}</w:t>
      </w:r>
      <w:r w:rsidRPr="006F36E6">
        <w:rPr>
          <w:rFonts w:ascii="Times New Roman" w:hAnsi="Times New Roman" w:cs="Times New Roman"/>
          <w:sz w:val="24"/>
          <w:szCs w:val="24"/>
        </w:rPr>
        <w:br/>
        <w:t xml:space="preserve">            className="p-2 bg-white/5 hover:bg-white/10 rounded-lg transition-colors"</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&lt;ArrowLeft size={20} /&gt;</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&lt;h1 className="text-2xl font-bold font-['Geist']"&gt;Manage Candidates&lt;/h1&gt;</w:t>
      </w:r>
      <w:r w:rsidRPr="006F36E6">
        <w:rPr>
          <w:rFonts w:ascii="Times New Roman" w:hAnsi="Times New Roman" w:cs="Times New Roman"/>
          <w:sz w:val="24"/>
          <w:szCs w:val="24"/>
        </w:rPr>
        <w:br/>
        <w:t xml:space="preserve">            &lt;p className="text-sm text-slate-400"&gt;Election ID: {electionId}&lt;/p&gt;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{error &amp;&amp; (</w:t>
      </w:r>
    </w:p>
    <w:p w14:paraId="3520DDC8"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lastRenderedPageBreak/>
        <w:t xml:space="preserve">          &lt;div className="p-4 rounded-xl bg-red-500/10 border border-red-500/20 text-red-400 text-sm"&gt;</w:t>
      </w:r>
      <w:r w:rsidRPr="006F36E6">
        <w:rPr>
          <w:rFonts w:ascii="Times New Roman" w:hAnsi="Times New Roman" w:cs="Times New Roman"/>
          <w:sz w:val="24"/>
          <w:szCs w:val="24"/>
        </w:rPr>
        <w:br/>
        <w:t xml:space="preserve">            {error}</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&lt;div className="grid grid-cols-1 md:grid-cols-3 gap-6"&gt;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 Add Candidate Form */}</w:t>
      </w:r>
      <w:r w:rsidRPr="006F36E6">
        <w:rPr>
          <w:rFonts w:ascii="Times New Roman" w:hAnsi="Times New Roman" w:cs="Times New Roman"/>
          <w:sz w:val="24"/>
          <w:szCs w:val="24"/>
        </w:rPr>
        <w:br/>
        <w:t xml:space="preserve">          &lt;div className="col-span-1"&gt;</w:t>
      </w:r>
      <w:r w:rsidRPr="006F36E6">
        <w:rPr>
          <w:rFonts w:ascii="Times New Roman" w:hAnsi="Times New Roman" w:cs="Times New Roman"/>
          <w:sz w:val="24"/>
          <w:szCs w:val="24"/>
        </w:rPr>
        <w:br/>
        <w:t xml:space="preserve">            &lt;div className="p-6 rounded-2xl bg-[#0F172A]/50 border border-white/5 backdrop-blur-md sticky top-6"&gt;</w:t>
      </w:r>
      <w:r w:rsidRPr="006F36E6">
        <w:rPr>
          <w:rFonts w:ascii="Times New Roman" w:hAnsi="Times New Roman" w:cs="Times New Roman"/>
          <w:sz w:val="24"/>
          <w:szCs w:val="24"/>
        </w:rPr>
        <w:br/>
        <w:t xml:space="preserve">              &lt;div className="flex items-center gap-2 mb-6"&gt;</w:t>
      </w:r>
      <w:r w:rsidRPr="006F36E6">
        <w:rPr>
          <w:rFonts w:ascii="Times New Roman" w:hAnsi="Times New Roman" w:cs="Times New Roman"/>
          <w:sz w:val="24"/>
          <w:szCs w:val="24"/>
        </w:rPr>
        <w:br/>
        <w:t xml:space="preserve">                &lt;PlusCircle className="text-[#3B82F6]" size={20} /&gt;</w:t>
      </w:r>
      <w:r w:rsidRPr="006F36E6">
        <w:rPr>
          <w:rFonts w:ascii="Times New Roman" w:hAnsi="Times New Roman" w:cs="Times New Roman"/>
          <w:sz w:val="24"/>
          <w:szCs w:val="24"/>
        </w:rPr>
        <w:br/>
        <w:t xml:space="preserve">                &lt;h2 className="text-lg font-semibold font-['Geist']"&gt;Add Candidate&lt;/h2&gt;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&lt;form onSubmit={handleAddCandidate} className="space-y-4"&gt;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&lt;label className="text-xs text-slate-400 uppercase tracking-wider mb-1 block"&gt;Candidate Name&lt;/label&gt;</w:t>
      </w:r>
      <w:r w:rsidRPr="006F36E6">
        <w:rPr>
          <w:rFonts w:ascii="Times New Roman" w:hAnsi="Times New Roman" w:cs="Times New Roman"/>
          <w:sz w:val="24"/>
          <w:szCs w:val="24"/>
        </w:rPr>
        <w:br/>
        <w:t xml:space="preserve">                  &lt;input</w:t>
      </w:r>
      <w:r w:rsidRPr="006F36E6">
        <w:rPr>
          <w:rFonts w:ascii="Times New Roman" w:hAnsi="Times New Roman" w:cs="Times New Roman"/>
          <w:sz w:val="24"/>
          <w:szCs w:val="24"/>
        </w:rPr>
        <w:br/>
        <w:t xml:space="preserve">                    type="text"</w:t>
      </w:r>
      <w:r w:rsidRPr="006F36E6">
        <w:rPr>
          <w:rFonts w:ascii="Times New Roman" w:hAnsi="Times New Roman" w:cs="Times New Roman"/>
          <w:sz w:val="24"/>
          <w:szCs w:val="24"/>
        </w:rPr>
        <w:br/>
        <w:t xml:space="preserve">                    required</w:t>
      </w:r>
      <w:r w:rsidRPr="006F36E6">
        <w:rPr>
          <w:rFonts w:ascii="Times New Roman" w:hAnsi="Times New Roman" w:cs="Times New Roman"/>
          <w:sz w:val="24"/>
          <w:szCs w:val="24"/>
        </w:rPr>
        <w:br/>
        <w:t xml:space="preserve">                    value={name}</w:t>
      </w:r>
      <w:r w:rsidRPr="006F36E6">
        <w:rPr>
          <w:rFonts w:ascii="Times New Roman" w:hAnsi="Times New Roman" w:cs="Times New Roman"/>
          <w:sz w:val="24"/>
          <w:szCs w:val="24"/>
        </w:rPr>
        <w:br/>
        <w:t xml:space="preserve">                    onChange={(e) =&gt; setName(e.target.value)}</w:t>
      </w:r>
      <w:r w:rsidRPr="006F36E6">
        <w:rPr>
          <w:rFonts w:ascii="Times New Roman" w:hAnsi="Times New Roman" w:cs="Times New Roman"/>
          <w:sz w:val="24"/>
          <w:szCs w:val="24"/>
        </w:rPr>
        <w:br/>
        <w:t xml:space="preserve">                    className="w-full px-3 py-2.5 bg-[#020617]/50 border border-white/5 rounded-xl focus:outline-none focus:border-[#3B82F6] focus:ring-1 focus:ring-[#3B82F6] transition-all text-white placeholder-slate-600 text-sm"</w:t>
      </w:r>
      <w:r w:rsidRPr="006F36E6">
        <w:rPr>
          <w:rFonts w:ascii="Times New Roman" w:hAnsi="Times New Roman" w:cs="Times New Roman"/>
          <w:sz w:val="24"/>
          <w:szCs w:val="24"/>
        </w:rPr>
        <w:br/>
        <w:t xml:space="preserve">                    placeholder="John Doe"</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&lt;label className="text-xs text-slate-400 uppercase tracking-wider mb-1 block"&gt;Party/Affiliation&lt;/label&gt;</w:t>
      </w:r>
      <w:r w:rsidRPr="006F36E6">
        <w:rPr>
          <w:rFonts w:ascii="Times New Roman" w:hAnsi="Times New Roman" w:cs="Times New Roman"/>
          <w:sz w:val="24"/>
          <w:szCs w:val="24"/>
        </w:rPr>
        <w:br/>
        <w:t xml:space="preserve">                  &lt;input</w:t>
      </w:r>
    </w:p>
    <w:p w14:paraId="48E90EE8"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type="text"</w:t>
      </w:r>
      <w:r w:rsidRPr="006F36E6">
        <w:rPr>
          <w:rFonts w:ascii="Times New Roman" w:hAnsi="Times New Roman" w:cs="Times New Roman"/>
          <w:sz w:val="24"/>
          <w:szCs w:val="24"/>
        </w:rPr>
        <w:br/>
        <w:t xml:space="preserve">                    required</w:t>
      </w:r>
      <w:r w:rsidRPr="006F36E6">
        <w:rPr>
          <w:rFonts w:ascii="Times New Roman" w:hAnsi="Times New Roman" w:cs="Times New Roman"/>
          <w:sz w:val="24"/>
          <w:szCs w:val="24"/>
        </w:rPr>
        <w:br/>
        <w:t xml:space="preserve">                    value={party}</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onChange={(e) =&gt; setParty(e.target.value)}</w:t>
      </w:r>
      <w:r w:rsidRPr="006F36E6">
        <w:rPr>
          <w:rFonts w:ascii="Times New Roman" w:hAnsi="Times New Roman" w:cs="Times New Roman"/>
          <w:sz w:val="24"/>
          <w:szCs w:val="24"/>
        </w:rPr>
        <w:br/>
        <w:t xml:space="preserve">                    className="w-full px-3 py-2.5 bg-[#020617]/50 border border-white/5 rounded-xl focus:outline-none focus:border-[#3B82F6] focus:ring-1 focus:ring-[#3B82F6] transition-all text-white placeholder-slate-600 text-sm"</w:t>
      </w:r>
      <w:r w:rsidRPr="006F36E6">
        <w:rPr>
          <w:rFonts w:ascii="Times New Roman" w:hAnsi="Times New Roman" w:cs="Times New Roman"/>
          <w:sz w:val="24"/>
          <w:szCs w:val="24"/>
        </w:rPr>
        <w:br/>
        <w:t xml:space="preserve">                    placeholder="Independent"</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&lt;label className="text-xs text-slate-400 uppercase tracking-wider mb-1 block"&gt;Photo (Optional)&lt;/label&gt;</w:t>
      </w:r>
      <w:r w:rsidRPr="006F36E6">
        <w:rPr>
          <w:rFonts w:ascii="Times New Roman" w:hAnsi="Times New Roman" w:cs="Times New Roman"/>
          <w:sz w:val="24"/>
          <w:szCs w:val="24"/>
        </w:rPr>
        <w:br/>
        <w:t xml:space="preserve">                  &lt;label className="flex items-center justify-center gap-2 w-full px-3 py-4 border-2 border-dashed border-white/10 rounded-xl hover:bg-white/5 hover:border-white/20 transition-all cursor-pointer"&gt;</w:t>
      </w:r>
      <w:r w:rsidRPr="006F36E6">
        <w:rPr>
          <w:rFonts w:ascii="Times New Roman" w:hAnsi="Times New Roman" w:cs="Times New Roman"/>
          <w:sz w:val="24"/>
          <w:szCs w:val="24"/>
        </w:rPr>
        <w:br/>
        <w:t xml:space="preserve">                    &lt;ImageIcon size={18} className="text-slate-400" /&gt;</w:t>
      </w:r>
      <w:r w:rsidRPr="006F36E6">
        <w:rPr>
          <w:rFonts w:ascii="Times New Roman" w:hAnsi="Times New Roman" w:cs="Times New Roman"/>
          <w:sz w:val="24"/>
          <w:szCs w:val="24"/>
        </w:rPr>
        <w:br/>
        <w:t xml:space="preserve">                    &lt;span className="text-sm text-slate-400"&gt;{photo ? photo.name : 'Choose image'}&lt;/span&gt;</w:t>
      </w:r>
      <w:r w:rsidRPr="006F36E6">
        <w:rPr>
          <w:rFonts w:ascii="Times New Roman" w:hAnsi="Times New Roman" w:cs="Times New Roman"/>
          <w:sz w:val="24"/>
          <w:szCs w:val="24"/>
        </w:rPr>
        <w:br/>
        <w:t xml:space="preserve">                    &lt;input </w:t>
      </w:r>
      <w:r w:rsidRPr="006F36E6">
        <w:rPr>
          <w:rFonts w:ascii="Times New Roman" w:hAnsi="Times New Roman" w:cs="Times New Roman"/>
          <w:sz w:val="24"/>
          <w:szCs w:val="24"/>
        </w:rPr>
        <w:br/>
        <w:t xml:space="preserve">                      id="photo-upload"</w:t>
      </w:r>
      <w:r w:rsidRPr="006F36E6">
        <w:rPr>
          <w:rFonts w:ascii="Times New Roman" w:hAnsi="Times New Roman" w:cs="Times New Roman"/>
          <w:sz w:val="24"/>
          <w:szCs w:val="24"/>
        </w:rPr>
        <w:br/>
        <w:t xml:space="preserve">                      type="file" </w:t>
      </w:r>
      <w:r w:rsidRPr="006F36E6">
        <w:rPr>
          <w:rFonts w:ascii="Times New Roman" w:hAnsi="Times New Roman" w:cs="Times New Roman"/>
          <w:sz w:val="24"/>
          <w:szCs w:val="24"/>
        </w:rPr>
        <w:br/>
        <w:t xml:space="preserve">                      accept="image/*"</w:t>
      </w:r>
      <w:r w:rsidRPr="006F36E6">
        <w:rPr>
          <w:rFonts w:ascii="Times New Roman" w:hAnsi="Times New Roman" w:cs="Times New Roman"/>
          <w:sz w:val="24"/>
          <w:szCs w:val="24"/>
        </w:rPr>
        <w:br/>
        <w:t xml:space="preserve">                      onChange={(e) =&gt; setPhoto(e.target.files[0])}</w:t>
      </w:r>
      <w:r w:rsidRPr="006F36E6">
        <w:rPr>
          <w:rFonts w:ascii="Times New Roman" w:hAnsi="Times New Roman" w:cs="Times New Roman"/>
          <w:sz w:val="24"/>
          <w:szCs w:val="24"/>
        </w:rPr>
        <w:br/>
        <w:t xml:space="preserve">                      className="hidden"</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&lt;/label&gt;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&lt;button</w:t>
      </w:r>
      <w:r w:rsidRPr="006F36E6">
        <w:rPr>
          <w:rFonts w:ascii="Times New Roman" w:hAnsi="Times New Roman" w:cs="Times New Roman"/>
          <w:sz w:val="24"/>
          <w:szCs w:val="24"/>
        </w:rPr>
        <w:br/>
        <w:t xml:space="preserve">                  type="submit"</w:t>
      </w:r>
      <w:r w:rsidRPr="006F36E6">
        <w:rPr>
          <w:rFonts w:ascii="Times New Roman" w:hAnsi="Times New Roman" w:cs="Times New Roman"/>
          <w:sz w:val="24"/>
          <w:szCs w:val="24"/>
        </w:rPr>
        <w:br/>
        <w:t xml:space="preserve">                  disabled={actionLoading}</w:t>
      </w:r>
      <w:r w:rsidRPr="006F36E6">
        <w:rPr>
          <w:rFonts w:ascii="Times New Roman" w:hAnsi="Times New Roman" w:cs="Times New Roman"/>
          <w:sz w:val="24"/>
          <w:szCs w:val="24"/>
        </w:rPr>
        <w:br/>
        <w:t xml:space="preserve">                  className="w-full mt-2 flex items-center justify-center gap-2 bg-[#3B82F6] hover:bg-blue-600 disabled:opacity-50 text-white px-4 py-2.5 rounded-xl font-medium transition-colors"</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{actionLoading ? &lt;Loader2 size</w:t>
      </w:r>
      <w:proofErr w:type="gramStart"/>
      <w:r w:rsidRPr="006F36E6">
        <w:rPr>
          <w:rFonts w:ascii="Times New Roman" w:hAnsi="Times New Roman" w:cs="Times New Roman"/>
          <w:sz w:val="24"/>
          <w:szCs w:val="24"/>
        </w:rPr>
        <w:t>={</w:t>
      </w:r>
      <w:proofErr w:type="gramEnd"/>
      <w:r w:rsidRPr="006F36E6">
        <w:rPr>
          <w:rFonts w:ascii="Times New Roman" w:hAnsi="Times New Roman" w:cs="Times New Roman"/>
          <w:sz w:val="24"/>
          <w:szCs w:val="24"/>
        </w:rPr>
        <w:t>18} className="animate-spin" /</w:t>
      </w:r>
      <w:proofErr w:type="gramStart"/>
      <w:r w:rsidRPr="006F36E6">
        <w:rPr>
          <w:rFonts w:ascii="Times New Roman" w:hAnsi="Times New Roman" w:cs="Times New Roman"/>
          <w:sz w:val="24"/>
          <w:szCs w:val="24"/>
        </w:rPr>
        <w:t>&gt; :</w:t>
      </w:r>
      <w:proofErr w:type="gramEnd"/>
      <w:r w:rsidRPr="006F36E6">
        <w:rPr>
          <w:rFonts w:ascii="Times New Roman" w:hAnsi="Times New Roman" w:cs="Times New Roman"/>
          <w:sz w:val="24"/>
          <w:szCs w:val="24"/>
        </w:rPr>
        <w:t xml:space="preserve"> 'Add Candidate'}</w:t>
      </w:r>
      <w:r w:rsidRPr="006F36E6">
        <w:rPr>
          <w:rFonts w:ascii="Times New Roman" w:hAnsi="Times New Roman" w:cs="Times New Roman"/>
          <w:sz w:val="24"/>
          <w:szCs w:val="24"/>
        </w:rPr>
        <w:br/>
        <w:t xml:space="preserve">                &lt;/button&gt;</w:t>
      </w:r>
    </w:p>
    <w:p w14:paraId="2FEDBE89"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&lt;/form&gt;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br/>
        <w:t xml:space="preserve">          {/* Candidates List */}</w:t>
      </w:r>
      <w:r w:rsidRPr="006F36E6">
        <w:rPr>
          <w:rFonts w:ascii="Times New Roman" w:hAnsi="Times New Roman" w:cs="Times New Roman"/>
          <w:sz w:val="24"/>
          <w:szCs w:val="24"/>
        </w:rPr>
        <w:br/>
        <w:t xml:space="preserve">          &lt;div className="col-span-1 md:col-span-2"&gt;</w:t>
      </w:r>
      <w:r w:rsidRPr="006F36E6">
        <w:rPr>
          <w:rFonts w:ascii="Times New Roman" w:hAnsi="Times New Roman" w:cs="Times New Roman"/>
          <w:sz w:val="24"/>
          <w:szCs w:val="24"/>
        </w:rPr>
        <w:br/>
        <w:t xml:space="preserve">            &lt;div className="p-6 rounded-2xl bg-[#0F172A]/50 border border-white/5 backdrop-blur-md min-h-[400px]"&gt;</w:t>
      </w:r>
      <w:r w:rsidRPr="006F36E6">
        <w:rPr>
          <w:rFonts w:ascii="Times New Roman" w:hAnsi="Times New Roman" w:cs="Times New Roman"/>
          <w:sz w:val="24"/>
          <w:szCs w:val="24"/>
        </w:rPr>
        <w:br/>
        <w:t xml:space="preserve">              &lt;div className="flex items-center justify-between mb-6"&gt;</w:t>
      </w:r>
      <w:r w:rsidRPr="006F36E6">
        <w:rPr>
          <w:rFonts w:ascii="Times New Roman" w:hAnsi="Times New Roman" w:cs="Times New Roman"/>
          <w:sz w:val="24"/>
          <w:szCs w:val="24"/>
        </w:rPr>
        <w:br/>
        <w:t xml:space="preserve">                &lt;div className="flex items-center gap-2"&gt;</w:t>
      </w:r>
      <w:r w:rsidRPr="006F36E6">
        <w:rPr>
          <w:rFonts w:ascii="Times New Roman" w:hAnsi="Times New Roman" w:cs="Times New Roman"/>
          <w:sz w:val="24"/>
          <w:szCs w:val="24"/>
        </w:rPr>
        <w:br/>
        <w:t xml:space="preserve">                  &lt;Users className="text-emerald-500" size={20} /&gt;</w:t>
      </w:r>
      <w:r w:rsidRPr="006F36E6">
        <w:rPr>
          <w:rFonts w:ascii="Times New Roman" w:hAnsi="Times New Roman" w:cs="Times New Roman"/>
          <w:sz w:val="24"/>
          <w:szCs w:val="24"/>
        </w:rPr>
        <w:br/>
        <w:t xml:space="preserve">                  &lt;h2 className="text-lg font-semibold font-['Geist']"&gt;Existing Candidates&lt;/h2&gt;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&lt;span className="bg-white/10 px-3 py-1 rounded-full text-xs text-white font-medium"&gt;</w:t>
      </w:r>
      <w:r w:rsidRPr="006F36E6">
        <w:rPr>
          <w:rFonts w:ascii="Times New Roman" w:hAnsi="Times New Roman" w:cs="Times New Roman"/>
          <w:sz w:val="24"/>
          <w:szCs w:val="24"/>
        </w:rPr>
        <w:br/>
        <w:t xml:space="preserve">                  Total: {candidates.length}</w:t>
      </w:r>
      <w:r w:rsidRPr="006F36E6">
        <w:rPr>
          <w:rFonts w:ascii="Times New Roman" w:hAnsi="Times New Roman" w:cs="Times New Roman"/>
          <w:sz w:val="24"/>
          <w:szCs w:val="24"/>
        </w:rPr>
        <w:br/>
        <w:t xml:space="preserve">                &lt;/span&gt;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{loading ? (</w:t>
      </w:r>
      <w:r w:rsidRPr="006F36E6">
        <w:rPr>
          <w:rFonts w:ascii="Times New Roman" w:hAnsi="Times New Roman" w:cs="Times New Roman"/>
          <w:sz w:val="24"/>
          <w:szCs w:val="24"/>
        </w:rPr>
        <w:br/>
        <w:t xml:space="preserve">                &lt;div className="flex justify-center py-12"&gt;</w:t>
      </w:r>
      <w:r w:rsidRPr="006F36E6">
        <w:rPr>
          <w:rFonts w:ascii="Times New Roman" w:hAnsi="Times New Roman" w:cs="Times New Roman"/>
          <w:sz w:val="24"/>
          <w:szCs w:val="24"/>
        </w:rPr>
        <w:br/>
        <w:t xml:space="preserve">                  &lt;Loader2 size</w:t>
      </w:r>
      <w:proofErr w:type="gramStart"/>
      <w:r w:rsidRPr="006F36E6">
        <w:rPr>
          <w:rFonts w:ascii="Times New Roman" w:hAnsi="Times New Roman" w:cs="Times New Roman"/>
          <w:sz w:val="24"/>
          <w:szCs w:val="24"/>
        </w:rPr>
        <w:t>={</w:t>
      </w:r>
      <w:proofErr w:type="gramEnd"/>
      <w:r w:rsidRPr="006F36E6">
        <w:rPr>
          <w:rFonts w:ascii="Times New Roman" w:hAnsi="Times New Roman" w:cs="Times New Roman"/>
          <w:sz w:val="24"/>
          <w:szCs w:val="24"/>
        </w:rPr>
        <w:t>32} className="text</w:t>
      </w:r>
      <w:proofErr w:type="gramStart"/>
      <w:r w:rsidRPr="006F36E6">
        <w:rPr>
          <w:rFonts w:ascii="Times New Roman" w:hAnsi="Times New Roman" w:cs="Times New Roman"/>
          <w:sz w:val="24"/>
          <w:szCs w:val="24"/>
        </w:rPr>
        <w:t>-[#</w:t>
      </w:r>
      <w:proofErr w:type="gramEnd"/>
      <w:r w:rsidRPr="006F36E6">
        <w:rPr>
          <w:rFonts w:ascii="Times New Roman" w:hAnsi="Times New Roman" w:cs="Times New Roman"/>
          <w:sz w:val="24"/>
          <w:szCs w:val="24"/>
        </w:rPr>
        <w:t>3B82F6] animate-spin" /&gt;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w:t>
      </w:r>
      <w:proofErr w:type="gramEnd"/>
      <w:r w:rsidRPr="006F36E6">
        <w:rPr>
          <w:rFonts w:ascii="Times New Roman" w:hAnsi="Times New Roman" w:cs="Times New Roman"/>
          <w:sz w:val="24"/>
          <w:szCs w:val="24"/>
        </w:rPr>
        <w:t xml:space="preserve"> : </w:t>
      </w:r>
      <w:proofErr w:type="gramStart"/>
      <w:r w:rsidRPr="006F36E6">
        <w:rPr>
          <w:rFonts w:ascii="Times New Roman" w:hAnsi="Times New Roman" w:cs="Times New Roman"/>
          <w:sz w:val="24"/>
          <w:szCs w:val="24"/>
        </w:rPr>
        <w:t>candidates.length</w:t>
      </w:r>
      <w:proofErr w:type="gramEnd"/>
      <w:r w:rsidRPr="006F36E6">
        <w:rPr>
          <w:rFonts w:ascii="Times New Roman" w:hAnsi="Times New Roman" w:cs="Times New Roman"/>
          <w:sz w:val="24"/>
          <w:szCs w:val="24"/>
        </w:rPr>
        <w:t xml:space="preserve"> === </w:t>
      </w:r>
      <w:proofErr w:type="gramStart"/>
      <w:r w:rsidRPr="006F36E6">
        <w:rPr>
          <w:rFonts w:ascii="Times New Roman" w:hAnsi="Times New Roman" w:cs="Times New Roman"/>
          <w:sz w:val="24"/>
          <w:szCs w:val="24"/>
        </w:rPr>
        <w:t>0 ?</w:t>
      </w:r>
      <w:proofErr w:type="gramEnd"/>
      <w:r w:rsidRPr="006F36E6">
        <w:rPr>
          <w:rFonts w:ascii="Times New Roman" w:hAnsi="Times New Roman" w:cs="Times New Roman"/>
          <w:sz w:val="24"/>
          <w:szCs w:val="24"/>
        </w:rPr>
        <w:t xml:space="preserve"> (</w:t>
      </w:r>
      <w:r w:rsidRPr="006F36E6">
        <w:rPr>
          <w:rFonts w:ascii="Times New Roman" w:hAnsi="Times New Roman" w:cs="Times New Roman"/>
          <w:sz w:val="24"/>
          <w:szCs w:val="24"/>
        </w:rPr>
        <w:br/>
        <w:t xml:space="preserve">                &lt;div className="text-center py-16 text-slate-500"&gt;</w:t>
      </w:r>
      <w:r w:rsidRPr="006F36E6">
        <w:rPr>
          <w:rFonts w:ascii="Times New Roman" w:hAnsi="Times New Roman" w:cs="Times New Roman"/>
          <w:sz w:val="24"/>
          <w:szCs w:val="24"/>
        </w:rPr>
        <w:br/>
        <w:t xml:space="preserve">                  &lt;Users size={48} className="mx-auto mb-4 opacity-30" /&gt;</w:t>
      </w:r>
      <w:r w:rsidRPr="006F36E6">
        <w:rPr>
          <w:rFonts w:ascii="Times New Roman" w:hAnsi="Times New Roman" w:cs="Times New Roman"/>
          <w:sz w:val="24"/>
          <w:szCs w:val="24"/>
        </w:rPr>
        <w:br/>
        <w:t xml:space="preserve">                  &lt;p&gt;No candidates added yet.&lt;/p&gt;</w:t>
      </w:r>
      <w:r w:rsidRPr="006F36E6">
        <w:rPr>
          <w:rFonts w:ascii="Times New Roman" w:hAnsi="Times New Roman" w:cs="Times New Roman"/>
          <w:sz w:val="24"/>
          <w:szCs w:val="24"/>
        </w:rPr>
        <w:br/>
        <w:t xml:space="preserve">                  &lt;p className="text-sm mt-1"&gt;Use the form to add the first candidate.&lt;/p&gt;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 : (</w:t>
      </w:r>
      <w:r w:rsidRPr="006F36E6">
        <w:rPr>
          <w:rFonts w:ascii="Times New Roman" w:hAnsi="Times New Roman" w:cs="Times New Roman"/>
          <w:sz w:val="24"/>
          <w:szCs w:val="24"/>
        </w:rPr>
        <w:br/>
        <w:t xml:space="preserve">                &lt;div className="grid grid-cols-1 sm:grid-cols-2 gap-4"&gt;</w:t>
      </w:r>
      <w:r w:rsidRPr="006F36E6">
        <w:rPr>
          <w:rFonts w:ascii="Times New Roman" w:hAnsi="Times New Roman" w:cs="Times New Roman"/>
          <w:sz w:val="24"/>
          <w:szCs w:val="24"/>
        </w:rPr>
        <w:br/>
        <w:t xml:space="preserve">                  {candidates.map((candidate) =&gt; (</w:t>
      </w:r>
      <w:r w:rsidRPr="006F36E6">
        <w:rPr>
          <w:rFonts w:ascii="Times New Roman" w:hAnsi="Times New Roman" w:cs="Times New Roman"/>
          <w:sz w:val="24"/>
          <w:szCs w:val="24"/>
        </w:rPr>
        <w:br/>
        <w:t xml:space="preserve">                    &lt;div key={candidate.id} className="p-4 rounded-xl border border-white/5 bg-white/[0.02] flex items-start gap-4 hover:border-white/10 transition-colors"&gt;</w:t>
      </w:r>
    </w:p>
    <w:p w14:paraId="4EB368F5"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t xml:space="preserve">                      &lt;div className="w-12 h-12 rounded-full bg-slate-800 overflow-hidden flex-shrink-0 flex items-center justify-center border border-white/10"&gt;</w:t>
      </w:r>
      <w:r w:rsidRPr="006F36E6">
        <w:rPr>
          <w:rFonts w:ascii="Times New Roman" w:hAnsi="Times New Roman" w:cs="Times New Roman"/>
          <w:sz w:val="24"/>
          <w:szCs w:val="24"/>
        </w:rPr>
        <w:br/>
        <w:t xml:space="preserve">                     </w:t>
      </w:r>
      <w:proofErr w:type="gramStart"/>
      <w:r w:rsidRPr="006F36E6">
        <w:rPr>
          <w:rFonts w:ascii="Times New Roman" w:hAnsi="Times New Roman" w:cs="Times New Roman"/>
          <w:sz w:val="24"/>
          <w:szCs w:val="24"/>
        </w:rPr>
        <w:t xml:space="preserve">   {candidate.photo</w:t>
      </w:r>
      <w:proofErr w:type="gramEnd"/>
      <w:r w:rsidRPr="006F36E6">
        <w:rPr>
          <w:rFonts w:ascii="Times New Roman" w:hAnsi="Times New Roman" w:cs="Times New Roman"/>
          <w:sz w:val="24"/>
          <w:szCs w:val="24"/>
        </w:rPr>
        <w:t>_</w:t>
      </w:r>
      <w:proofErr w:type="gramStart"/>
      <w:r w:rsidRPr="006F36E6">
        <w:rPr>
          <w:rFonts w:ascii="Times New Roman" w:hAnsi="Times New Roman" w:cs="Times New Roman"/>
          <w:sz w:val="24"/>
          <w:szCs w:val="24"/>
        </w:rPr>
        <w:t>url ?</w:t>
      </w:r>
      <w:proofErr w:type="gramEnd"/>
      <w:r w:rsidRPr="006F36E6">
        <w:rPr>
          <w:rFonts w:ascii="Times New Roman" w:hAnsi="Times New Roman" w:cs="Times New Roman"/>
          <w:sz w:val="24"/>
          <w:szCs w:val="24"/>
        </w:rPr>
        <w:t xml:space="preserve"> (</w:t>
      </w:r>
      <w:r w:rsidRPr="006F36E6">
        <w:rPr>
          <w:rFonts w:ascii="Times New Roman" w:hAnsi="Times New Roman" w:cs="Times New Roman"/>
          <w:sz w:val="24"/>
          <w:szCs w:val="24"/>
        </w:rPr>
        <w:br/>
        <w:t xml:space="preserve">                          &lt;img src={candidate.photo_url} alt={candidate.name} className="w-full h-full object-cover" /&gt;</w:t>
      </w:r>
      <w:r w:rsidRPr="006F36E6">
        <w:rPr>
          <w:rFonts w:ascii="Times New Roman" w:hAnsi="Times New Roman" w:cs="Times New Roman"/>
          <w:sz w:val="24"/>
          <w:szCs w:val="24"/>
        </w:rPr>
        <w:br/>
        <w:t xml:space="preserve">                        ) : (</w:t>
      </w:r>
      <w:r w:rsidRPr="006F36E6">
        <w:rPr>
          <w:rFonts w:ascii="Times New Roman" w:hAnsi="Times New Roman" w:cs="Times New Roman"/>
          <w:sz w:val="24"/>
          <w:szCs w:val="24"/>
        </w:rPr>
        <w:br/>
        <w:t xml:space="preserve">                          &lt;User size={20} className="text-slate-500" /&gt;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lastRenderedPageBreak/>
        <w:t xml:space="preserve">                      &lt;div className="flex-1 min-w-0"&gt;</w:t>
      </w:r>
      <w:r w:rsidRPr="006F36E6">
        <w:rPr>
          <w:rFonts w:ascii="Times New Roman" w:hAnsi="Times New Roman" w:cs="Times New Roman"/>
          <w:sz w:val="24"/>
          <w:szCs w:val="24"/>
        </w:rPr>
        <w:br/>
        <w:t xml:space="preserve">                        &lt;h3 className="font-semibold text-white truncate"&gt;{candidate.name}&lt;/h3&gt;</w:t>
      </w:r>
      <w:r w:rsidRPr="006F36E6">
        <w:rPr>
          <w:rFonts w:ascii="Times New Roman" w:hAnsi="Times New Roman" w:cs="Times New Roman"/>
          <w:sz w:val="24"/>
          <w:szCs w:val="24"/>
        </w:rPr>
        <w:br/>
        <w:t xml:space="preserve">                        &lt;p className="text-sm text-slate-400 truncate"&gt;{candidate.party}&lt;/p&gt;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&lt;button</w:t>
      </w:r>
      <w:r w:rsidRPr="006F36E6">
        <w:rPr>
          <w:rFonts w:ascii="Times New Roman" w:hAnsi="Times New Roman" w:cs="Times New Roman"/>
          <w:sz w:val="24"/>
          <w:szCs w:val="24"/>
        </w:rPr>
        <w:br/>
        <w:t xml:space="preserve">                        onClick={() =&gt; handleDeleteCandidate(candidate.id)}</w:t>
      </w:r>
      <w:r w:rsidRPr="006F36E6">
        <w:rPr>
          <w:rFonts w:ascii="Times New Roman" w:hAnsi="Times New Roman" w:cs="Times New Roman"/>
          <w:sz w:val="24"/>
          <w:szCs w:val="24"/>
        </w:rPr>
        <w:br/>
        <w:t xml:space="preserve">                        disabled={actionLoading}</w:t>
      </w:r>
      <w:r w:rsidRPr="006F36E6">
        <w:rPr>
          <w:rFonts w:ascii="Times New Roman" w:hAnsi="Times New Roman" w:cs="Times New Roman"/>
          <w:sz w:val="24"/>
          <w:szCs w:val="24"/>
        </w:rPr>
        <w:br/>
        <w:t xml:space="preserve">                        className="p-2 text-slate-500 hover:text-red-500 hover:bg-red-500/10 rounded-lg transition-colors disabled:opacity-50"</w:t>
      </w:r>
      <w:r w:rsidRPr="006F36E6">
        <w:rPr>
          <w:rFonts w:ascii="Times New Roman" w:hAnsi="Times New Roman" w:cs="Times New Roman"/>
          <w:sz w:val="24"/>
          <w:szCs w:val="24"/>
        </w:rPr>
        <w:br/>
        <w:t xml:space="preserve">                        title="Remove candidate"</w:t>
      </w:r>
      <w:r w:rsidRPr="006F36E6">
        <w:rPr>
          <w:rFonts w:ascii="Times New Roman" w:hAnsi="Times New Roman" w:cs="Times New Roman"/>
          <w:sz w:val="24"/>
          <w:szCs w:val="24"/>
        </w:rPr>
        <w:br/>
        <w:t xml:space="preserve">                      &gt;</w:t>
      </w:r>
      <w:r w:rsidRPr="006F36E6">
        <w:rPr>
          <w:rFonts w:ascii="Times New Roman" w:hAnsi="Times New Roman" w:cs="Times New Roman"/>
          <w:sz w:val="24"/>
          <w:szCs w:val="24"/>
        </w:rPr>
        <w:br/>
        <w:t xml:space="preserve">                        &lt;Trash2 size={16} /&gt;</w:t>
      </w:r>
      <w:r w:rsidRPr="006F36E6">
        <w:rPr>
          <w:rFonts w:ascii="Times New Roman" w:hAnsi="Times New Roman" w:cs="Times New Roman"/>
          <w:sz w:val="24"/>
          <w:szCs w:val="24"/>
        </w:rPr>
        <w:br/>
        <w:t xml:space="preserve">                      &lt;/button&gt;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&lt;/div&gt;</w:t>
      </w:r>
      <w:r w:rsidRPr="006F36E6">
        <w:rPr>
          <w:rFonts w:ascii="Times New Roman" w:hAnsi="Times New Roman" w:cs="Times New Roman"/>
          <w:sz w:val="24"/>
          <w:szCs w:val="24"/>
        </w:rPr>
        <w:br/>
        <w:t xml:space="preserve">  );</w:t>
      </w:r>
      <w:r w:rsidRPr="006F36E6">
        <w:rPr>
          <w:rFonts w:ascii="Times New Roman" w:hAnsi="Times New Roman" w:cs="Times New Roman"/>
          <w:sz w:val="24"/>
          <w:szCs w:val="24"/>
        </w:rPr>
        <w:br/>
        <w:t>};</w:t>
      </w:r>
    </w:p>
    <w:p w14:paraId="53CE5B04" w14:textId="77777777" w:rsidR="007244C0" w:rsidRPr="006F36E6" w:rsidRDefault="00000000">
      <w:pPr>
        <w:rPr>
          <w:rFonts w:ascii="Times New Roman" w:hAnsi="Times New Roman" w:cs="Times New Roman"/>
          <w:sz w:val="24"/>
          <w:szCs w:val="24"/>
        </w:rPr>
      </w:pPr>
      <w:r w:rsidRPr="006F36E6">
        <w:rPr>
          <w:rFonts w:ascii="Times New Roman" w:hAnsi="Times New Roman" w:cs="Times New Roman"/>
          <w:sz w:val="24"/>
          <w:szCs w:val="24"/>
        </w:rPr>
        <w:br/>
        <w:t>export default ManageCandidates;</w:t>
      </w:r>
      <w:r w:rsidRPr="006F36E6">
        <w:rPr>
          <w:rFonts w:ascii="Times New Roman" w:hAnsi="Times New Roman" w:cs="Times New Roman"/>
          <w:sz w:val="24"/>
          <w:szCs w:val="24"/>
        </w:rPr>
        <w:br/>
      </w:r>
    </w:p>
    <w:sectPr w:rsidR="007244C0" w:rsidRPr="006F36E6" w:rsidSect="006F36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2AAAC" w14:textId="77777777" w:rsidR="00D46DB9" w:rsidRDefault="00D46DB9" w:rsidP="006F36E6">
      <w:pPr>
        <w:spacing w:after="0" w:line="240" w:lineRule="auto"/>
      </w:pPr>
      <w:r>
        <w:separator/>
      </w:r>
    </w:p>
  </w:endnote>
  <w:endnote w:type="continuationSeparator" w:id="0">
    <w:p w14:paraId="3D050747" w14:textId="77777777" w:rsidR="00D46DB9" w:rsidRDefault="00D46DB9" w:rsidP="006F3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7E938" w14:textId="77777777" w:rsidR="00D46DB9" w:rsidRDefault="00D46DB9" w:rsidP="006F36E6">
      <w:pPr>
        <w:spacing w:after="0" w:line="240" w:lineRule="auto"/>
      </w:pPr>
      <w:r>
        <w:separator/>
      </w:r>
    </w:p>
  </w:footnote>
  <w:footnote w:type="continuationSeparator" w:id="0">
    <w:p w14:paraId="5BE920D3" w14:textId="77777777" w:rsidR="00D46DB9" w:rsidRDefault="00D46DB9" w:rsidP="006F3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990631">
    <w:abstractNumId w:val="8"/>
  </w:num>
  <w:num w:numId="2" w16cid:durableId="1963077348">
    <w:abstractNumId w:val="6"/>
  </w:num>
  <w:num w:numId="3" w16cid:durableId="477502725">
    <w:abstractNumId w:val="5"/>
  </w:num>
  <w:num w:numId="4" w16cid:durableId="1595020090">
    <w:abstractNumId w:val="4"/>
  </w:num>
  <w:num w:numId="5" w16cid:durableId="85658787">
    <w:abstractNumId w:val="7"/>
  </w:num>
  <w:num w:numId="6" w16cid:durableId="991638121">
    <w:abstractNumId w:val="3"/>
  </w:num>
  <w:num w:numId="7" w16cid:durableId="1615096960">
    <w:abstractNumId w:val="2"/>
  </w:num>
  <w:num w:numId="8" w16cid:durableId="2035424680">
    <w:abstractNumId w:val="1"/>
  </w:num>
  <w:num w:numId="9" w16cid:durableId="548420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4D42"/>
    <w:rsid w:val="006F36E6"/>
    <w:rsid w:val="007244C0"/>
    <w:rsid w:val="00AA1D8D"/>
    <w:rsid w:val="00B47730"/>
    <w:rsid w:val="00C85318"/>
    <w:rsid w:val="00CB0664"/>
    <w:rsid w:val="00CB20B0"/>
    <w:rsid w:val="00D46D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C224D2"/>
  <w14:defaultImageDpi w14:val="300"/>
  <w15:docId w15:val="{44EC2993-BE0D-4F9E-9948-C971126A4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58</Pages>
  <Words>11519</Words>
  <Characters>65664</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cp:lastModifiedBy>
  <cp:revision>2</cp:revision>
  <dcterms:created xsi:type="dcterms:W3CDTF">2013-12-23T23:15:00Z</dcterms:created>
  <dcterms:modified xsi:type="dcterms:W3CDTF">2026-05-24T10:01:00Z</dcterms:modified>
  <cp:category/>
</cp:coreProperties>
</file>